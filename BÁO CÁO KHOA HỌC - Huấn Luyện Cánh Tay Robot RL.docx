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966C" w14:textId="25BAFD15" w:rsidR="00011FF6" w:rsidRDefault="00011FF6" w:rsidP="00011FF6">
      <w:pPr>
        <w:pStyle w:val="utrang"/>
        <w:jc w:val="right"/>
      </w:pPr>
      <w:proofErr w:type="spellStart"/>
      <w:r>
        <w:t>Hội</w:t>
      </w:r>
      <w:proofErr w:type="spellEnd"/>
      <w:r>
        <w:t xml:space="preserve"> </w:t>
      </w:r>
      <w:proofErr w:type="spellStart"/>
      <w:r>
        <w:t>thảo</w:t>
      </w:r>
      <w:proofErr w:type="spellEnd"/>
      <w:r>
        <w:t xml:space="preserve"> Sinh </w:t>
      </w:r>
      <w:proofErr w:type="spellStart"/>
      <w:r>
        <w:t>viên</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2025</w:t>
      </w:r>
    </w:p>
    <w:p w14:paraId="07FB5B78" w14:textId="77777777" w:rsidR="00011FF6" w:rsidRDefault="00011FF6" w:rsidP="00011FF6">
      <w:pPr>
        <w:pStyle w:val="utrang"/>
        <w:jc w:val="right"/>
      </w:pPr>
      <w:proofErr w:type="spellStart"/>
      <w:r>
        <w:t>Trường</w:t>
      </w:r>
      <w:proofErr w:type="spellEnd"/>
      <w:r>
        <w:t xml:space="preserve"> </w:t>
      </w:r>
      <w:proofErr w:type="spellStart"/>
      <w:r>
        <w:t>Đại</w:t>
      </w:r>
      <w:proofErr w:type="spellEnd"/>
      <w:r>
        <w:t xml:space="preserve"> </w:t>
      </w:r>
      <w:proofErr w:type="spellStart"/>
      <w:r>
        <w:t>học</w:t>
      </w:r>
      <w:proofErr w:type="spellEnd"/>
      <w:r>
        <w:t xml:space="preserve"> </w:t>
      </w:r>
      <w:proofErr w:type="spellStart"/>
      <w:r>
        <w:t>Công</w:t>
      </w:r>
      <w:proofErr w:type="spellEnd"/>
      <w:r>
        <w:t xml:space="preserve"> </w:t>
      </w:r>
      <w:proofErr w:type="spellStart"/>
      <w:r>
        <w:t>nghiệp</w:t>
      </w:r>
      <w:proofErr w:type="spellEnd"/>
      <w:r>
        <w:t xml:space="preserve"> </w:t>
      </w:r>
      <w:proofErr w:type="spellStart"/>
      <w:r>
        <w:t>Thành</w:t>
      </w:r>
      <w:proofErr w:type="spellEnd"/>
      <w:r>
        <w:t xml:space="preserve"> </w:t>
      </w:r>
      <w:proofErr w:type="spellStart"/>
      <w:r>
        <w:t>phô</w:t>
      </w:r>
      <w:proofErr w:type="spellEnd"/>
      <w:r>
        <w:t xml:space="preserve">́ </w:t>
      </w:r>
      <w:proofErr w:type="spellStart"/>
      <w:r>
        <w:t>Hô</w:t>
      </w:r>
      <w:proofErr w:type="spellEnd"/>
      <w:r>
        <w:t>̀ Chí Minh</w:t>
      </w:r>
    </w:p>
    <w:p w14:paraId="29657D2E" w14:textId="63DC9EF4" w:rsidR="000133D7" w:rsidRPr="00026142" w:rsidRDefault="00000000" w:rsidP="00011FF6">
      <w:pPr>
        <w:pStyle w:val="Tiu"/>
        <w:pBdr>
          <w:bottom w:val="none" w:sz="0" w:space="0" w:color="auto"/>
        </w:pBdr>
        <w:spacing w:before="240"/>
        <w:jc w:val="center"/>
        <w:rPr>
          <w:rFonts w:ascii="Times New Roman" w:hAnsi="Times New Roman" w:cs="Times New Roman"/>
          <w:color w:val="000000" w:themeColor="text1"/>
        </w:rPr>
      </w:pPr>
      <w:r w:rsidRPr="00026142">
        <w:rPr>
          <w:rFonts w:ascii="Times New Roman" w:hAnsi="Times New Roman" w:cs="Times New Roman"/>
          <w:b/>
          <w:color w:val="000000" w:themeColor="text1"/>
          <w:sz w:val="32"/>
        </w:rPr>
        <w:t>HUẤN LUYỆN CÁNH TAY ROBOT SỬ DỤNG HỌC TĂNG CƯỜNG SÂU</w:t>
      </w:r>
    </w:p>
    <w:p w14:paraId="3C7EF51F" w14:textId="3AE3F3DC" w:rsidR="00026142" w:rsidRDefault="00026142" w:rsidP="00D05B8D">
      <w:pPr>
        <w:pStyle w:val="Affiliations"/>
        <w:spacing w:before="60"/>
        <w:rPr>
          <w:sz w:val="22"/>
          <w:szCs w:val="22"/>
        </w:rPr>
      </w:pPr>
      <w:r>
        <w:rPr>
          <w:sz w:val="22"/>
          <w:szCs w:val="22"/>
        </w:rPr>
        <w:t>TRẦN VŨ THÙY TRANG, LÊ VĂN TUẤN NGUYÊN, ĐẶNG THỊ PHÚC</w:t>
      </w:r>
    </w:p>
    <w:p w14:paraId="6CC937D2" w14:textId="77777777" w:rsidR="00081040" w:rsidRPr="00AD103D" w:rsidRDefault="00081040" w:rsidP="00D05B8D">
      <w:pPr>
        <w:pStyle w:val="Affiliations"/>
        <w:spacing w:before="60"/>
        <w:rPr>
          <w:sz w:val="22"/>
          <w:szCs w:val="22"/>
        </w:rPr>
      </w:pPr>
    </w:p>
    <w:p w14:paraId="6D8E84E5" w14:textId="3C4E8D1A" w:rsidR="00026142" w:rsidRPr="00AD103D" w:rsidRDefault="00026142" w:rsidP="00D05B8D">
      <w:pPr>
        <w:pStyle w:val="Affiliations"/>
        <w:spacing w:before="60"/>
        <w:rPr>
          <w:i/>
          <w:sz w:val="22"/>
          <w:szCs w:val="22"/>
        </w:rPr>
      </w:pPr>
      <w:r w:rsidRPr="00AD103D">
        <w:rPr>
          <w:i/>
          <w:sz w:val="22"/>
          <w:szCs w:val="22"/>
        </w:rPr>
        <w:t xml:space="preserve">Khoa Công </w:t>
      </w:r>
      <w:proofErr w:type="spellStart"/>
      <w:r w:rsidRPr="00AD103D">
        <w:rPr>
          <w:i/>
          <w:sz w:val="22"/>
          <w:szCs w:val="22"/>
        </w:rPr>
        <w:t>nghệ</w:t>
      </w:r>
      <w:proofErr w:type="spellEnd"/>
      <w:r w:rsidRPr="00AD103D">
        <w:rPr>
          <w:i/>
          <w:sz w:val="22"/>
          <w:szCs w:val="22"/>
        </w:rPr>
        <w:t xml:space="preserve"> </w:t>
      </w:r>
      <w:proofErr w:type="spellStart"/>
      <w:r w:rsidRPr="00AD103D">
        <w:rPr>
          <w:i/>
          <w:sz w:val="22"/>
          <w:szCs w:val="22"/>
        </w:rPr>
        <w:t>thông</w:t>
      </w:r>
      <w:proofErr w:type="spellEnd"/>
      <w:r w:rsidRPr="00AD103D">
        <w:rPr>
          <w:i/>
          <w:sz w:val="22"/>
          <w:szCs w:val="22"/>
        </w:rPr>
        <w:t xml:space="preserve"> tin, </w:t>
      </w:r>
      <w:proofErr w:type="spellStart"/>
      <w:r w:rsidRPr="00AD103D">
        <w:rPr>
          <w:i/>
          <w:sz w:val="22"/>
          <w:szCs w:val="22"/>
        </w:rPr>
        <w:t>Đại</w:t>
      </w:r>
      <w:proofErr w:type="spellEnd"/>
      <w:r w:rsidRPr="00AD103D">
        <w:rPr>
          <w:i/>
          <w:sz w:val="22"/>
          <w:szCs w:val="22"/>
        </w:rPr>
        <w:t xml:space="preserve"> </w:t>
      </w:r>
      <w:proofErr w:type="spellStart"/>
      <w:r w:rsidRPr="00AD103D">
        <w:rPr>
          <w:i/>
          <w:sz w:val="22"/>
          <w:szCs w:val="22"/>
        </w:rPr>
        <w:t>học</w:t>
      </w:r>
      <w:proofErr w:type="spellEnd"/>
      <w:r w:rsidRPr="00AD103D">
        <w:rPr>
          <w:i/>
          <w:sz w:val="22"/>
          <w:szCs w:val="22"/>
        </w:rPr>
        <w:t xml:space="preserve"> Công </w:t>
      </w:r>
      <w:proofErr w:type="spellStart"/>
      <w:r w:rsidRPr="00AD103D">
        <w:rPr>
          <w:i/>
          <w:sz w:val="22"/>
          <w:szCs w:val="22"/>
        </w:rPr>
        <w:t>nghiệp</w:t>
      </w:r>
      <w:proofErr w:type="spellEnd"/>
      <w:r w:rsidRPr="00AD103D">
        <w:rPr>
          <w:i/>
          <w:sz w:val="22"/>
          <w:szCs w:val="22"/>
        </w:rPr>
        <w:t xml:space="preserve"> Thành </w:t>
      </w:r>
      <w:proofErr w:type="spellStart"/>
      <w:r w:rsidRPr="00AD103D">
        <w:rPr>
          <w:i/>
          <w:sz w:val="22"/>
          <w:szCs w:val="22"/>
        </w:rPr>
        <w:t>phố</w:t>
      </w:r>
      <w:proofErr w:type="spellEnd"/>
      <w:r w:rsidRPr="00AD103D">
        <w:rPr>
          <w:i/>
          <w:sz w:val="22"/>
          <w:szCs w:val="22"/>
        </w:rPr>
        <w:t xml:space="preserve"> </w:t>
      </w:r>
      <w:proofErr w:type="spellStart"/>
      <w:r w:rsidRPr="00AD103D">
        <w:rPr>
          <w:i/>
          <w:sz w:val="22"/>
          <w:szCs w:val="22"/>
        </w:rPr>
        <w:t>Hồ</w:t>
      </w:r>
      <w:proofErr w:type="spellEnd"/>
      <w:r w:rsidRPr="00AD103D">
        <w:rPr>
          <w:i/>
          <w:sz w:val="22"/>
          <w:szCs w:val="22"/>
        </w:rPr>
        <w:t xml:space="preserve"> Chí Minh</w:t>
      </w:r>
    </w:p>
    <w:p w14:paraId="0F8D2ED8" w14:textId="18F7709A" w:rsidR="00026142" w:rsidRPr="00AD103D" w:rsidRDefault="00026142" w:rsidP="00D05B8D">
      <w:pPr>
        <w:pStyle w:val="Affiliations"/>
        <w:spacing w:before="60"/>
        <w:rPr>
          <w:i/>
          <w:iCs/>
          <w:sz w:val="22"/>
          <w:szCs w:val="22"/>
        </w:rPr>
      </w:pPr>
      <w:proofErr w:type="spellStart"/>
      <w:r w:rsidRPr="00AD103D">
        <w:rPr>
          <w:i/>
          <w:iCs/>
          <w:sz w:val="22"/>
          <w:szCs w:val="22"/>
        </w:rPr>
        <w:t>Tác</w:t>
      </w:r>
      <w:proofErr w:type="spellEnd"/>
      <w:r w:rsidRPr="00AD103D">
        <w:rPr>
          <w:i/>
          <w:iCs/>
          <w:sz w:val="22"/>
          <w:szCs w:val="22"/>
        </w:rPr>
        <w:t xml:space="preserve"> </w:t>
      </w:r>
      <w:proofErr w:type="spellStart"/>
      <w:r w:rsidRPr="00AD103D">
        <w:rPr>
          <w:i/>
          <w:iCs/>
          <w:sz w:val="22"/>
          <w:szCs w:val="22"/>
        </w:rPr>
        <w:t>giả</w:t>
      </w:r>
      <w:proofErr w:type="spellEnd"/>
      <w:r w:rsidRPr="00AD103D">
        <w:rPr>
          <w:i/>
          <w:iCs/>
          <w:sz w:val="22"/>
          <w:szCs w:val="22"/>
        </w:rPr>
        <w:t xml:space="preserve"> </w:t>
      </w:r>
      <w:proofErr w:type="spellStart"/>
      <w:r w:rsidRPr="00AD103D">
        <w:rPr>
          <w:i/>
          <w:iCs/>
          <w:sz w:val="22"/>
          <w:szCs w:val="22"/>
        </w:rPr>
        <w:t>liên</w:t>
      </w:r>
      <w:proofErr w:type="spellEnd"/>
      <w:r w:rsidRPr="00AD103D">
        <w:rPr>
          <w:i/>
          <w:iCs/>
          <w:sz w:val="22"/>
          <w:szCs w:val="22"/>
        </w:rPr>
        <w:t xml:space="preserve"> </w:t>
      </w:r>
      <w:proofErr w:type="spellStart"/>
      <w:r w:rsidRPr="00AD103D">
        <w:rPr>
          <w:i/>
          <w:iCs/>
          <w:sz w:val="22"/>
          <w:szCs w:val="22"/>
        </w:rPr>
        <w:t>hệ</w:t>
      </w:r>
      <w:proofErr w:type="spellEnd"/>
      <w:r w:rsidRPr="00AD103D">
        <w:rPr>
          <w:i/>
          <w:iCs/>
          <w:sz w:val="22"/>
          <w:szCs w:val="22"/>
        </w:rPr>
        <w:t xml:space="preserve">: </w:t>
      </w:r>
      <w:hyperlink r:id="rId8" w:history="1">
        <w:r w:rsidRPr="00A64C4F">
          <w:rPr>
            <w:rStyle w:val="Siuktni"/>
            <w:i/>
            <w:iCs/>
            <w:color w:val="auto"/>
            <w:sz w:val="22"/>
            <w:szCs w:val="22"/>
            <w:u w:val="none"/>
          </w:rPr>
          <w:t>042tranvuthuytrang@gmail.com</w:t>
        </w:r>
      </w:hyperlink>
      <w:r>
        <w:rPr>
          <w:i/>
          <w:iCs/>
          <w:sz w:val="22"/>
          <w:szCs w:val="22"/>
        </w:rPr>
        <w:t>, levantuannguyen@gmail.com</w:t>
      </w:r>
    </w:p>
    <w:p w14:paraId="540EA6DD" w14:textId="77777777" w:rsidR="000133D7" w:rsidRPr="00026142" w:rsidRDefault="00000000" w:rsidP="00D05B8D">
      <w:pPr>
        <w:pStyle w:val="u1"/>
        <w:jc w:val="both"/>
        <w:rPr>
          <w:rFonts w:ascii="Times New Roman" w:hAnsi="Times New Roman" w:cs="Times New Roman"/>
          <w:color w:val="000000" w:themeColor="text1"/>
          <w:sz w:val="24"/>
          <w:szCs w:val="24"/>
        </w:rPr>
      </w:pPr>
      <w:r w:rsidRPr="00026142">
        <w:rPr>
          <w:rFonts w:ascii="Times New Roman" w:hAnsi="Times New Roman" w:cs="Times New Roman"/>
          <w:color w:val="000000" w:themeColor="text1"/>
          <w:sz w:val="24"/>
          <w:szCs w:val="24"/>
        </w:rPr>
        <w:t>TÓM TẮT (Abstract)</w:t>
      </w:r>
    </w:p>
    <w:p w14:paraId="2F822FA3" w14:textId="3A9AD2A8" w:rsidR="00DB48AE" w:rsidRDefault="00DB48AE" w:rsidP="003C045D">
      <w:pPr>
        <w:spacing w:before="240"/>
        <w:jc w:val="both"/>
        <w:rPr>
          <w:rFonts w:cs="Times New Roman"/>
          <w:color w:val="000000" w:themeColor="text1"/>
          <w:sz w:val="22"/>
          <w:szCs w:val="20"/>
        </w:rPr>
      </w:pPr>
      <w:proofErr w:type="spellStart"/>
      <w:r w:rsidRPr="00DB48AE">
        <w:rPr>
          <w:rFonts w:cs="Times New Roman"/>
          <w:color w:val="000000" w:themeColor="text1"/>
          <w:sz w:val="22"/>
          <w:szCs w:val="20"/>
        </w:rPr>
        <w:t>Việc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điều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tay</w:t>
      </w:r>
      <w:proofErr w:type="spellEnd"/>
      <w:r w:rsidRPr="00DB48AE">
        <w:rPr>
          <w:rFonts w:cs="Times New Roman"/>
          <w:color w:val="000000" w:themeColor="text1"/>
          <w:sz w:val="22"/>
          <w:szCs w:val="20"/>
        </w:rPr>
        <w:t xml:space="preserve"> robot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vụ</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phức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tạp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như</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nâng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thao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thể</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vẫn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một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thách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thức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lớn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trong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lĩnh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vực</w:t>
      </w:r>
      <w:proofErr w:type="spellEnd"/>
      <w:r w:rsidRPr="00DB48AE">
        <w:rPr>
          <w:rFonts w:cs="Times New Roman"/>
          <w:color w:val="000000" w:themeColor="text1"/>
          <w:sz w:val="22"/>
          <w:szCs w:val="20"/>
        </w:rPr>
        <w:t xml:space="preserve"> robotics, </w:t>
      </w:r>
      <w:proofErr w:type="spellStart"/>
      <w:r w:rsidRPr="00DB48AE">
        <w:rPr>
          <w:rFonts w:cs="Times New Roman"/>
          <w:color w:val="000000" w:themeColor="text1"/>
          <w:sz w:val="22"/>
          <w:szCs w:val="20"/>
        </w:rPr>
        <w:t>đặc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biệt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yêu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cầu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chính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cao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năng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thích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ứng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môi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trường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Nghiên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cứu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này</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tập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trung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phát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hệ</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thống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huấn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luyện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tay</w:t>
      </w:r>
      <w:proofErr w:type="spellEnd"/>
      <w:r w:rsidRPr="00DB48AE">
        <w:rPr>
          <w:rFonts w:cs="Times New Roman"/>
          <w:color w:val="000000" w:themeColor="text1"/>
          <w:sz w:val="22"/>
          <w:szCs w:val="20"/>
        </w:rPr>
        <w:t xml:space="preserve"> robot Franka </w:t>
      </w:r>
      <w:proofErr w:type="spellStart"/>
      <w:r w:rsidRPr="00DB48AE">
        <w:rPr>
          <w:rFonts w:cs="Times New Roman"/>
          <w:color w:val="000000" w:themeColor="text1"/>
          <w:sz w:val="22"/>
          <w:szCs w:val="20"/>
        </w:rPr>
        <w:t>kết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hợp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bàn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tay</w:t>
      </w:r>
      <w:proofErr w:type="spellEnd"/>
      <w:r w:rsidRPr="00DB48AE">
        <w:rPr>
          <w:rFonts w:cs="Times New Roman"/>
          <w:color w:val="000000" w:themeColor="text1"/>
          <w:sz w:val="22"/>
          <w:szCs w:val="20"/>
        </w:rPr>
        <w:t xml:space="preserve"> Shadow Hand, </w:t>
      </w:r>
      <w:proofErr w:type="spellStart"/>
      <w:r w:rsidRPr="00DB48AE">
        <w:rPr>
          <w:rFonts w:cs="Times New Roman"/>
          <w:color w:val="000000" w:themeColor="text1"/>
          <w:sz w:val="22"/>
          <w:szCs w:val="20"/>
        </w:rPr>
        <w:t>ứng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dụng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thuật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toán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học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tăng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cường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sâu</w:t>
      </w:r>
      <w:proofErr w:type="spellEnd"/>
      <w:r w:rsidRPr="00DB48AE">
        <w:rPr>
          <w:rFonts w:cs="Times New Roman"/>
          <w:color w:val="000000" w:themeColor="text1"/>
          <w:sz w:val="22"/>
          <w:szCs w:val="20"/>
        </w:rPr>
        <w:t xml:space="preserve"> (Deep Reinforcement Learning) </w:t>
      </w:r>
      <w:proofErr w:type="spellStart"/>
      <w:r w:rsidRPr="00DB48AE">
        <w:rPr>
          <w:rFonts w:cs="Times New Roman"/>
          <w:color w:val="000000" w:themeColor="text1"/>
          <w:sz w:val="22"/>
          <w:szCs w:val="20"/>
        </w:rPr>
        <w:t>trên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nền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tảng</w:t>
      </w:r>
      <w:proofErr w:type="spellEnd"/>
      <w:r w:rsidRPr="00DB48AE">
        <w:rPr>
          <w:rFonts w:cs="Times New Roman"/>
          <w:color w:val="000000" w:themeColor="text1"/>
          <w:sz w:val="22"/>
          <w:szCs w:val="20"/>
        </w:rPr>
        <w:t xml:space="preserve"> Isaac Lab.</w:t>
      </w:r>
      <w:r w:rsidR="009C4429">
        <w:rPr>
          <w:rFonts w:cs="Times New Roman"/>
          <w:color w:val="000000" w:themeColor="text1"/>
          <w:sz w:val="22"/>
          <w:szCs w:val="20"/>
        </w:rPr>
        <w:t xml:space="preserve"> </w:t>
      </w:r>
      <w:proofErr w:type="spellStart"/>
      <w:r w:rsidRPr="00DB48AE">
        <w:rPr>
          <w:rFonts w:cs="Times New Roman"/>
          <w:color w:val="000000" w:themeColor="text1"/>
          <w:sz w:val="22"/>
          <w:szCs w:val="20"/>
        </w:rPr>
        <w:t>Môi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trường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mô</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phỏng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hoàn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chỉnh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được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thiết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kế</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cấu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hình</w:t>
      </w:r>
      <w:proofErr w:type="spellEnd"/>
      <w:r w:rsidRPr="00DB48AE">
        <w:rPr>
          <w:rFonts w:cs="Times New Roman"/>
          <w:color w:val="000000" w:themeColor="text1"/>
          <w:sz w:val="22"/>
          <w:szCs w:val="20"/>
        </w:rPr>
        <w:t xml:space="preserve"> Franka–Shadow Hand, </w:t>
      </w:r>
      <w:proofErr w:type="spellStart"/>
      <w:r w:rsidRPr="00DB48AE">
        <w:rPr>
          <w:rFonts w:cs="Times New Roman"/>
          <w:color w:val="000000" w:themeColor="text1"/>
          <w:sz w:val="22"/>
          <w:szCs w:val="20"/>
        </w:rPr>
        <w:t>triển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khai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thuật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toán</w:t>
      </w:r>
      <w:proofErr w:type="spellEnd"/>
      <w:r w:rsidRPr="00DB48AE">
        <w:rPr>
          <w:rFonts w:cs="Times New Roman"/>
          <w:color w:val="000000" w:themeColor="text1"/>
          <w:sz w:val="22"/>
          <w:szCs w:val="20"/>
        </w:rPr>
        <w:t xml:space="preserve"> Curriculum Soft Actor-Critic (CSAC) </w:t>
      </w:r>
      <w:proofErr w:type="spellStart"/>
      <w:r w:rsidRPr="00DB48AE">
        <w:rPr>
          <w:rFonts w:cs="Times New Roman"/>
          <w:color w:val="000000" w:themeColor="text1"/>
          <w:sz w:val="22"/>
          <w:szCs w:val="20"/>
        </w:rPr>
        <w:t>kết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hợp</w:t>
      </w:r>
      <w:proofErr w:type="spellEnd"/>
      <w:r w:rsidRPr="00DB48AE">
        <w:rPr>
          <w:rFonts w:cs="Times New Roman"/>
          <w:color w:val="000000" w:themeColor="text1"/>
          <w:sz w:val="22"/>
          <w:szCs w:val="20"/>
        </w:rPr>
        <w:t xml:space="preserve"> Recurrent Hindsight Experience Replay (RHER). </w:t>
      </w:r>
      <w:proofErr w:type="spellStart"/>
      <w:r w:rsidRPr="00DB48AE">
        <w:rPr>
          <w:rFonts w:cs="Times New Roman"/>
          <w:color w:val="000000" w:themeColor="text1"/>
          <w:sz w:val="22"/>
          <w:szCs w:val="20"/>
        </w:rPr>
        <w:t>Hệ</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thống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sử</w:t>
      </w:r>
      <w:proofErr w:type="spellEnd"/>
      <w:r w:rsidR="003C045D">
        <w:rPr>
          <w:rFonts w:cs="Times New Roman"/>
          <w:color w:val="000000" w:themeColor="text1"/>
          <w:sz w:val="22"/>
          <w:szCs w:val="20"/>
        </w:rPr>
        <w:t xml:space="preserve"> </w:t>
      </w:r>
      <w:proofErr w:type="spellStart"/>
      <w:r w:rsidRPr="00DB48AE">
        <w:rPr>
          <w:rFonts w:cs="Times New Roman"/>
          <w:color w:val="000000" w:themeColor="text1"/>
          <w:sz w:val="22"/>
          <w:szCs w:val="20"/>
        </w:rPr>
        <w:t>dụng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mạng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nơ-ron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hồi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tiếp</w:t>
      </w:r>
      <w:proofErr w:type="spellEnd"/>
      <w:r w:rsidRPr="00DB48AE">
        <w:rPr>
          <w:rFonts w:cs="Times New Roman"/>
          <w:color w:val="000000" w:themeColor="text1"/>
          <w:sz w:val="22"/>
          <w:szCs w:val="20"/>
        </w:rPr>
        <w:t xml:space="preserve"> GRU </w:t>
      </w:r>
      <w:proofErr w:type="spellStart"/>
      <w:r w:rsidRPr="00DB48AE">
        <w:rPr>
          <w:rFonts w:cs="Times New Roman"/>
          <w:color w:val="000000" w:themeColor="text1"/>
          <w:sz w:val="22"/>
          <w:szCs w:val="20"/>
        </w:rPr>
        <w:t>để</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xử</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lý</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chuỗi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quan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sát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học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đa</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mục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tiêu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thông</w:t>
      </w:r>
      <w:proofErr w:type="spellEnd"/>
      <w:r w:rsidRPr="00DB48AE">
        <w:rPr>
          <w:rFonts w:cs="Times New Roman"/>
          <w:color w:val="000000" w:themeColor="text1"/>
          <w:sz w:val="22"/>
          <w:szCs w:val="20"/>
        </w:rPr>
        <w:t xml:space="preserve"> qua curriculum learning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ba</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giai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đoạn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huấn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luyện</w:t>
      </w:r>
      <w:proofErr w:type="spellEnd"/>
      <w:r w:rsidRPr="00DB48AE">
        <w:rPr>
          <w:rFonts w:cs="Times New Roman"/>
          <w:color w:val="000000" w:themeColor="text1"/>
          <w:sz w:val="22"/>
          <w:szCs w:val="20"/>
        </w:rPr>
        <w:t>.</w:t>
      </w:r>
      <w:r w:rsidR="009C4429">
        <w:rPr>
          <w:rFonts w:cs="Times New Roman"/>
          <w:color w:val="000000" w:themeColor="text1"/>
          <w:sz w:val="22"/>
          <w:szCs w:val="20"/>
        </w:rPr>
        <w:t xml:space="preserve"> </w:t>
      </w:r>
      <w:proofErr w:type="spellStart"/>
      <w:r w:rsidRPr="00DB48AE">
        <w:rPr>
          <w:rFonts w:cs="Times New Roman"/>
          <w:color w:val="000000" w:themeColor="text1"/>
          <w:sz w:val="22"/>
          <w:szCs w:val="20"/>
        </w:rPr>
        <w:t>Kết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quả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nghiệm</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chứng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minh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phương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pháp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đề</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xuất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có</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năng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học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quả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chính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sách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điều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phức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tạp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phép</w:t>
      </w:r>
      <w:proofErr w:type="spellEnd"/>
      <w:r w:rsidRPr="00DB48AE">
        <w:rPr>
          <w:rFonts w:cs="Times New Roman"/>
          <w:color w:val="000000" w:themeColor="text1"/>
          <w:sz w:val="22"/>
          <w:szCs w:val="20"/>
        </w:rPr>
        <w:t xml:space="preserve"> robot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vụ</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nâng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thể</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chính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cao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Mô</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hình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được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huấn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luyện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trên</w:t>
      </w:r>
      <w:proofErr w:type="spellEnd"/>
      <w:r w:rsidRPr="00DB48AE">
        <w:rPr>
          <w:rFonts w:cs="Times New Roman"/>
          <w:color w:val="000000" w:themeColor="text1"/>
          <w:sz w:val="22"/>
          <w:szCs w:val="20"/>
        </w:rPr>
        <w:t xml:space="preserve"> GPU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10 </w:t>
      </w:r>
      <w:proofErr w:type="spellStart"/>
      <w:r w:rsidRPr="00DB48AE">
        <w:rPr>
          <w:rFonts w:cs="Times New Roman"/>
          <w:color w:val="000000" w:themeColor="text1"/>
          <w:sz w:val="22"/>
          <w:szCs w:val="20"/>
        </w:rPr>
        <w:t>môi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trường</w:t>
      </w:r>
      <w:proofErr w:type="spellEnd"/>
      <w:r w:rsidRPr="00DB48AE">
        <w:rPr>
          <w:rFonts w:cs="Times New Roman"/>
          <w:color w:val="000000" w:themeColor="text1"/>
          <w:sz w:val="22"/>
          <w:szCs w:val="20"/>
        </w:rPr>
        <w:t xml:space="preserve"> song </w:t>
      </w:r>
      <w:proofErr w:type="spellStart"/>
      <w:r w:rsidRPr="00DB48AE">
        <w:rPr>
          <w:rFonts w:cs="Times New Roman"/>
          <w:color w:val="000000" w:themeColor="text1"/>
          <w:sz w:val="22"/>
          <w:szCs w:val="20"/>
        </w:rPr>
        <w:t>song</w:t>
      </w:r>
      <w:proofErr w:type="spellEnd"/>
      <w:r w:rsidRPr="00DB48AE">
        <w:rPr>
          <w:rFonts w:cs="Times New Roman"/>
          <w:color w:val="000000" w:themeColor="text1"/>
          <w:sz w:val="22"/>
          <w:szCs w:val="20"/>
        </w:rPr>
        <w:t xml:space="preserve">, batch size 512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future probability 0.8 </w:t>
      </w:r>
      <w:proofErr w:type="spellStart"/>
      <w:r w:rsidRPr="00DB48AE">
        <w:rPr>
          <w:rFonts w:cs="Times New Roman"/>
          <w:color w:val="000000" w:themeColor="text1"/>
          <w:sz w:val="22"/>
          <w:szCs w:val="20"/>
        </w:rPr>
        <w:t>trong</w:t>
      </w:r>
      <w:proofErr w:type="spellEnd"/>
      <w:r w:rsidRPr="00DB48AE">
        <w:rPr>
          <w:rFonts w:cs="Times New Roman"/>
          <w:color w:val="000000" w:themeColor="text1"/>
          <w:sz w:val="22"/>
          <w:szCs w:val="20"/>
        </w:rPr>
        <w:t xml:space="preserve"> RHER.</w:t>
      </w:r>
    </w:p>
    <w:p w14:paraId="17AAFF4C" w14:textId="553166D2" w:rsidR="00DB48AE" w:rsidRPr="00DB48AE" w:rsidRDefault="00DB48AE" w:rsidP="00DB48AE">
      <w:pPr>
        <w:spacing w:before="240"/>
        <w:jc w:val="both"/>
        <w:rPr>
          <w:rFonts w:cs="Times New Roman"/>
          <w:color w:val="000000" w:themeColor="text1"/>
          <w:sz w:val="22"/>
          <w:szCs w:val="20"/>
        </w:rPr>
      </w:pPr>
      <w:proofErr w:type="spellStart"/>
      <w:r w:rsidRPr="003C045D">
        <w:rPr>
          <w:rFonts w:cs="Times New Roman"/>
          <w:b/>
          <w:bCs/>
          <w:color w:val="000000" w:themeColor="text1"/>
          <w:sz w:val="22"/>
          <w:szCs w:val="20"/>
        </w:rPr>
        <w:t>Từ</w:t>
      </w:r>
      <w:proofErr w:type="spellEnd"/>
      <w:r w:rsidRPr="003C045D">
        <w:rPr>
          <w:rFonts w:cs="Times New Roman"/>
          <w:b/>
          <w:bCs/>
          <w:color w:val="000000" w:themeColor="text1"/>
          <w:sz w:val="22"/>
          <w:szCs w:val="20"/>
        </w:rPr>
        <w:t xml:space="preserve"> </w:t>
      </w:r>
      <w:proofErr w:type="spellStart"/>
      <w:r w:rsidRPr="003C045D">
        <w:rPr>
          <w:rFonts w:cs="Times New Roman"/>
          <w:b/>
          <w:bCs/>
          <w:color w:val="000000" w:themeColor="text1"/>
          <w:sz w:val="22"/>
          <w:szCs w:val="20"/>
        </w:rPr>
        <w:t>khóa</w:t>
      </w:r>
      <w:proofErr w:type="spellEnd"/>
      <w:r w:rsidRPr="003C045D">
        <w:rPr>
          <w:rFonts w:cs="Times New Roman"/>
          <w:b/>
          <w:bCs/>
          <w:color w:val="000000" w:themeColor="text1"/>
          <w:sz w:val="22"/>
          <w:szCs w:val="20"/>
        </w:rPr>
        <w:t>:</w:t>
      </w:r>
      <w:r w:rsidRPr="00DB48AE">
        <w:rPr>
          <w:rFonts w:cs="Times New Roman"/>
          <w:color w:val="000000" w:themeColor="text1"/>
          <w:sz w:val="22"/>
          <w:szCs w:val="20"/>
        </w:rPr>
        <w:t xml:space="preserve"> robotics, Deep Reinforcement Learning, Isaac Lab, Franka, Shadow Hand, CSAC, RHER, GRU, curriculum learning, GPU, </w:t>
      </w:r>
      <w:proofErr w:type="spellStart"/>
      <w:r w:rsidRPr="00DB48AE">
        <w:rPr>
          <w:rFonts w:cs="Times New Roman"/>
          <w:color w:val="000000" w:themeColor="text1"/>
          <w:sz w:val="22"/>
          <w:szCs w:val="20"/>
        </w:rPr>
        <w:t>tự</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hóa</w:t>
      </w:r>
      <w:proofErr w:type="spellEnd"/>
      <w:r w:rsidRPr="00DB48AE">
        <w:rPr>
          <w:rFonts w:cs="Times New Roman"/>
          <w:color w:val="000000" w:themeColor="text1"/>
          <w:sz w:val="22"/>
          <w:szCs w:val="20"/>
        </w:rPr>
        <w:t>.</w:t>
      </w:r>
    </w:p>
    <w:p w14:paraId="40AAFF72"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1. GIỚI THIỆU (Introduction)</w:t>
      </w:r>
    </w:p>
    <w:p w14:paraId="028FECEF" w14:textId="1A0D71FD" w:rsidR="000133D7" w:rsidRPr="00D05B8D" w:rsidRDefault="00000000" w:rsidP="00E31E84">
      <w:pPr>
        <w:jc w:val="both"/>
        <w:rPr>
          <w:rFonts w:cs="Times New Roman"/>
          <w:color w:val="000000" w:themeColor="text1"/>
          <w:sz w:val="22"/>
          <w:szCs w:val="20"/>
        </w:rPr>
      </w:pPr>
      <w:r w:rsidRPr="00D05B8D">
        <w:rPr>
          <w:rFonts w:cs="Times New Roman"/>
          <w:color w:val="000000" w:themeColor="text1"/>
          <w:sz w:val="22"/>
          <w:szCs w:val="20"/>
        </w:rPr>
        <w:t xml:space="preserve">Học </w:t>
      </w:r>
      <w:proofErr w:type="spellStart"/>
      <w:r w:rsidRPr="00D05B8D">
        <w:rPr>
          <w:rFonts w:cs="Times New Roman"/>
          <w:color w:val="000000" w:themeColor="text1"/>
          <w:sz w:val="22"/>
          <w:szCs w:val="20"/>
        </w:rPr>
        <w:t>tăng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cường</w:t>
      </w:r>
      <w:proofErr w:type="spellEnd"/>
      <w:r w:rsidRPr="00D05B8D">
        <w:rPr>
          <w:rFonts w:cs="Times New Roman"/>
          <w:color w:val="000000" w:themeColor="text1"/>
          <w:sz w:val="22"/>
          <w:szCs w:val="20"/>
        </w:rPr>
        <w:t xml:space="preserve"> (Reinforcement Learning - RL) là một trong những hướng nghiên cứu quan trọng nhất trong lĩnh vực trí tuệ nhân tạo hiện nay, đặc biệt trong việc điều khiển robot thực hiện các tác vụ phức tạp. Với sự phát triển của học sâu (Deep Learning), học tăng cường sâu (Deep RL) đã đạt được những thành công đáng kể trong việc giải quyết các bài </w:t>
      </w:r>
      <w:proofErr w:type="spellStart"/>
      <w:r w:rsidRPr="00D05B8D">
        <w:rPr>
          <w:rFonts w:cs="Times New Roman"/>
          <w:color w:val="000000" w:themeColor="text1"/>
          <w:sz w:val="22"/>
          <w:szCs w:val="20"/>
        </w:rPr>
        <w:t>toán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có</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không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gian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trạng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hành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động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tục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phức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tạp</w:t>
      </w:r>
      <w:proofErr w:type="spellEnd"/>
      <w:r w:rsidRPr="00D05B8D">
        <w:rPr>
          <w:rFonts w:cs="Times New Roman"/>
          <w:color w:val="000000" w:themeColor="text1"/>
          <w:sz w:val="22"/>
          <w:szCs w:val="20"/>
        </w:rPr>
        <w:t>.</w:t>
      </w:r>
      <w:r w:rsidRPr="00D05B8D">
        <w:rPr>
          <w:rFonts w:cs="Times New Roman"/>
          <w:color w:val="000000" w:themeColor="text1"/>
          <w:sz w:val="22"/>
          <w:szCs w:val="20"/>
        </w:rPr>
        <w:br/>
        <w:t xml:space="preserve">Isaac Lab là một framework mô phỏng mạnh mẽ được phát triển bởi NVIDIA, cung cấp môi trường mô phỏng vật lý chính xác và hỗ trợ huấn luyện song song trên GPU, giúp tăng tốc đáng </w:t>
      </w:r>
      <w:proofErr w:type="spellStart"/>
      <w:r w:rsidRPr="00D05B8D">
        <w:rPr>
          <w:rFonts w:cs="Times New Roman"/>
          <w:color w:val="000000" w:themeColor="text1"/>
          <w:sz w:val="22"/>
          <w:szCs w:val="20"/>
        </w:rPr>
        <w:t>kể</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quá</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trình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huấn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luyện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mô</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hình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học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tăng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cường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robot.</w:t>
      </w:r>
    </w:p>
    <w:p w14:paraId="17D633A3" w14:textId="3921E5ED" w:rsidR="00BA27BF" w:rsidRDefault="00BA27BF" w:rsidP="00BA27BF">
      <w:pPr>
        <w:spacing w:before="240"/>
        <w:jc w:val="both"/>
        <w:rPr>
          <w:rFonts w:cs="Times New Roman"/>
          <w:color w:val="000000" w:themeColor="text1"/>
          <w:sz w:val="22"/>
          <w:szCs w:val="20"/>
        </w:rPr>
      </w:pPr>
      <w:proofErr w:type="spellStart"/>
      <w:r w:rsidRPr="00BA27BF">
        <w:rPr>
          <w:rFonts w:cs="Times New Roman"/>
          <w:color w:val="000000" w:themeColor="text1"/>
          <w:sz w:val="22"/>
          <w:szCs w:val="20"/>
        </w:rPr>
        <w:t>Việc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khiển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tay</w:t>
      </w:r>
      <w:proofErr w:type="spellEnd"/>
      <w:r w:rsidRPr="00BA27BF">
        <w:rPr>
          <w:rFonts w:cs="Times New Roman"/>
          <w:color w:val="000000" w:themeColor="text1"/>
          <w:sz w:val="22"/>
          <w:szCs w:val="20"/>
        </w:rPr>
        <w:t xml:space="preserve"> robot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vụ</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thao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vật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thể</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đòi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hỏi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năng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học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chính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sách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khiển</w:t>
      </w:r>
      <w:proofErr w:type="spellEnd"/>
      <w:r w:rsidRPr="00BA27BF">
        <w:rPr>
          <w:rFonts w:cs="Times New Roman"/>
          <w:color w:val="000000" w:themeColor="text1"/>
          <w:sz w:val="22"/>
          <w:szCs w:val="20"/>
        </w:rPr>
        <w:t xml:space="preserve"> (control policies) </w:t>
      </w:r>
      <w:proofErr w:type="spellStart"/>
      <w:r w:rsidRPr="00BA27BF">
        <w:rPr>
          <w:rFonts w:cs="Times New Roman"/>
          <w:color w:val="000000" w:themeColor="text1"/>
          <w:sz w:val="22"/>
          <w:szCs w:val="20"/>
        </w:rPr>
        <w:t>phức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tạp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không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gian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hành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động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liên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tục</w:t>
      </w:r>
      <w:proofErr w:type="spellEnd"/>
      <w:r w:rsidRPr="00BA27BF">
        <w:rPr>
          <w:rFonts w:cs="Times New Roman"/>
          <w:color w:val="000000" w:themeColor="text1"/>
          <w:sz w:val="22"/>
          <w:szCs w:val="20"/>
        </w:rPr>
        <w:t xml:space="preserve"> (continuous action space), </w:t>
      </w:r>
      <w:proofErr w:type="spellStart"/>
      <w:r w:rsidRPr="00BA27BF">
        <w:rPr>
          <w:rFonts w:cs="Times New Roman"/>
          <w:color w:val="000000" w:themeColor="text1"/>
          <w:sz w:val="22"/>
          <w:szCs w:val="20"/>
        </w:rPr>
        <w:t>đảm</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bảo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độ</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chính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xác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ổn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định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Đồng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thời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hệ</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thống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phải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xử</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lý</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hiệu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chuỗi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quan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sát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theo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thời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gian</w:t>
      </w:r>
      <w:proofErr w:type="spellEnd"/>
      <w:r w:rsidRPr="00BA27BF">
        <w:rPr>
          <w:rFonts w:cs="Times New Roman"/>
          <w:color w:val="000000" w:themeColor="text1"/>
          <w:sz w:val="22"/>
          <w:szCs w:val="20"/>
        </w:rPr>
        <w:t xml:space="preserve"> (temporal sequences) </w:t>
      </w:r>
      <w:proofErr w:type="spellStart"/>
      <w:r w:rsidRPr="00BA27BF">
        <w:rPr>
          <w:rFonts w:cs="Times New Roman"/>
          <w:color w:val="000000" w:themeColor="text1"/>
          <w:sz w:val="22"/>
          <w:szCs w:val="20"/>
        </w:rPr>
        <w:t>để</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duy</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trì</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tính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nhất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quán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dự</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đoán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trạng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thái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môi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trường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động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Ngoài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ra</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việc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áp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dụng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học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đa</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nhiệm</w:t>
      </w:r>
      <w:proofErr w:type="spellEnd"/>
      <w:r w:rsidRPr="00BA27BF">
        <w:rPr>
          <w:rFonts w:cs="Times New Roman"/>
          <w:color w:val="000000" w:themeColor="text1"/>
          <w:sz w:val="22"/>
          <w:szCs w:val="20"/>
        </w:rPr>
        <w:t xml:space="preserve"> (multi-task learning) </w:t>
      </w:r>
      <w:proofErr w:type="spellStart"/>
      <w:r w:rsidRPr="00BA27BF">
        <w:rPr>
          <w:rFonts w:cs="Times New Roman"/>
          <w:color w:val="000000" w:themeColor="text1"/>
          <w:sz w:val="22"/>
          <w:szCs w:val="20"/>
        </w:rPr>
        <w:t>là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cần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thiết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để</w:t>
      </w:r>
      <w:proofErr w:type="spellEnd"/>
      <w:r w:rsidRPr="00BA27BF">
        <w:rPr>
          <w:rFonts w:cs="Times New Roman"/>
          <w:color w:val="000000" w:themeColor="text1"/>
          <w:sz w:val="22"/>
          <w:szCs w:val="20"/>
        </w:rPr>
        <w:t xml:space="preserve"> robot </w:t>
      </w:r>
      <w:proofErr w:type="spellStart"/>
      <w:r w:rsidRPr="00BA27BF">
        <w:rPr>
          <w:rFonts w:cs="Times New Roman"/>
          <w:color w:val="000000" w:themeColor="text1"/>
          <w:sz w:val="22"/>
          <w:szCs w:val="20"/>
        </w:rPr>
        <w:t>có</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thể</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thích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ứng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với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kiện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mục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tiêu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nhau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kết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hợp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với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năng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khái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quát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hóa</w:t>
      </w:r>
      <w:proofErr w:type="spellEnd"/>
      <w:r w:rsidRPr="00BA27BF">
        <w:rPr>
          <w:rFonts w:cs="Times New Roman"/>
          <w:color w:val="000000" w:themeColor="text1"/>
          <w:sz w:val="22"/>
          <w:szCs w:val="20"/>
        </w:rPr>
        <w:t xml:space="preserve"> (generalization) </w:t>
      </w:r>
      <w:proofErr w:type="spellStart"/>
      <w:r w:rsidRPr="00BA27BF">
        <w:rPr>
          <w:rFonts w:cs="Times New Roman"/>
          <w:color w:val="000000" w:themeColor="text1"/>
          <w:sz w:val="22"/>
          <w:szCs w:val="20"/>
        </w:rPr>
        <w:t>từ</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dữ</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liệu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huấn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luyện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hạn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chế</w:t>
      </w:r>
      <w:proofErr w:type="spellEnd"/>
      <w:r w:rsidRPr="00BA27BF">
        <w:rPr>
          <w:rFonts w:cs="Times New Roman"/>
          <w:color w:val="000000" w:themeColor="text1"/>
          <w:sz w:val="22"/>
          <w:szCs w:val="20"/>
        </w:rPr>
        <w:t xml:space="preserve">. Tuy </w:t>
      </w:r>
      <w:proofErr w:type="spellStart"/>
      <w:r w:rsidRPr="00BA27BF">
        <w:rPr>
          <w:rFonts w:cs="Times New Roman"/>
          <w:color w:val="000000" w:themeColor="text1"/>
          <w:sz w:val="22"/>
          <w:szCs w:val="20"/>
        </w:rPr>
        <w:t>nhiên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phương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pháp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học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tăng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cường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lastRenderedPageBreak/>
        <w:t>truyền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thống</w:t>
      </w:r>
      <w:proofErr w:type="spellEnd"/>
      <w:r w:rsidRPr="00BA27BF">
        <w:rPr>
          <w:rFonts w:cs="Times New Roman"/>
          <w:color w:val="000000" w:themeColor="text1"/>
          <w:sz w:val="22"/>
          <w:szCs w:val="20"/>
        </w:rPr>
        <w:t xml:space="preserve"> (traditional Reinforcement Learning) </w:t>
      </w:r>
      <w:proofErr w:type="spellStart"/>
      <w:r w:rsidRPr="00BA27BF">
        <w:rPr>
          <w:rFonts w:cs="Times New Roman"/>
          <w:color w:val="000000" w:themeColor="text1"/>
          <w:sz w:val="22"/>
          <w:szCs w:val="20"/>
        </w:rPr>
        <w:t>như</w:t>
      </w:r>
      <w:proofErr w:type="spellEnd"/>
      <w:r w:rsidRPr="00BA27BF">
        <w:rPr>
          <w:rFonts w:cs="Times New Roman"/>
          <w:color w:val="000000" w:themeColor="text1"/>
          <w:sz w:val="22"/>
          <w:szCs w:val="20"/>
        </w:rPr>
        <w:t xml:space="preserve"> policy gradient </w:t>
      </w:r>
      <w:proofErr w:type="spellStart"/>
      <w:r w:rsidRPr="00BA27BF">
        <w:rPr>
          <w:rFonts w:cs="Times New Roman"/>
          <w:color w:val="000000" w:themeColor="text1"/>
          <w:sz w:val="22"/>
          <w:szCs w:val="20"/>
        </w:rPr>
        <w:t>hoặc</w:t>
      </w:r>
      <w:proofErr w:type="spellEnd"/>
      <w:r w:rsidRPr="00BA27BF">
        <w:rPr>
          <w:rFonts w:cs="Times New Roman"/>
          <w:color w:val="000000" w:themeColor="text1"/>
          <w:sz w:val="22"/>
          <w:szCs w:val="20"/>
        </w:rPr>
        <w:t xml:space="preserve"> Q-learning </w:t>
      </w:r>
      <w:proofErr w:type="spellStart"/>
      <w:r w:rsidRPr="00BA27BF">
        <w:rPr>
          <w:rFonts w:cs="Times New Roman"/>
          <w:color w:val="000000" w:themeColor="text1"/>
          <w:sz w:val="22"/>
          <w:szCs w:val="20"/>
        </w:rPr>
        <w:t>thường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gặp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khó</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khăn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với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vấn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đề</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phần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thưởng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thưa</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thớt</w:t>
      </w:r>
      <w:proofErr w:type="spellEnd"/>
      <w:r w:rsidRPr="00BA27BF">
        <w:rPr>
          <w:rFonts w:cs="Times New Roman"/>
          <w:color w:val="000000" w:themeColor="text1"/>
          <w:sz w:val="22"/>
          <w:szCs w:val="20"/>
        </w:rPr>
        <w:t xml:space="preserve"> (sparse reward)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vụ</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thao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dẫn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đến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quá</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trình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huấn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luyện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chậm</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hiệu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thấp</w:t>
      </w:r>
      <w:proofErr w:type="spellEnd"/>
      <w:r w:rsidRPr="00BA27BF">
        <w:rPr>
          <w:rFonts w:cs="Times New Roman"/>
          <w:color w:val="000000" w:themeColor="text1"/>
          <w:sz w:val="22"/>
          <w:szCs w:val="20"/>
        </w:rPr>
        <w:t xml:space="preserve">. </w:t>
      </w:r>
    </w:p>
    <w:p w14:paraId="6A63232C" w14:textId="6B3AD5E0" w:rsidR="000B17F3" w:rsidRPr="00D05B8D" w:rsidRDefault="000B17F3" w:rsidP="00BA27BF">
      <w:pPr>
        <w:spacing w:before="240"/>
        <w:jc w:val="both"/>
        <w:rPr>
          <w:rFonts w:cs="Times New Roman"/>
          <w:color w:val="000000" w:themeColor="text1"/>
          <w:sz w:val="22"/>
          <w:szCs w:val="20"/>
        </w:rPr>
      </w:pPr>
      <w:proofErr w:type="spellStart"/>
      <w:r w:rsidRPr="000B17F3">
        <w:rPr>
          <w:rFonts w:cs="Times New Roman"/>
          <w:color w:val="000000" w:themeColor="text1"/>
          <w:sz w:val="22"/>
          <w:szCs w:val="20"/>
        </w:rPr>
        <w:t>Nghiên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cứu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này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hướng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đến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việc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xây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dựng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hệ</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thống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huấn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luyện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cho</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cánh</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tay</w:t>
      </w:r>
      <w:proofErr w:type="spellEnd"/>
      <w:r w:rsidRPr="000B17F3">
        <w:rPr>
          <w:rFonts w:cs="Times New Roman"/>
          <w:color w:val="000000" w:themeColor="text1"/>
          <w:sz w:val="22"/>
          <w:szCs w:val="20"/>
        </w:rPr>
        <w:t xml:space="preserve"> robot Franka-Shadow Hand </w:t>
      </w:r>
      <w:proofErr w:type="spellStart"/>
      <w:r w:rsidRPr="000B17F3">
        <w:rPr>
          <w:rFonts w:cs="Times New Roman"/>
          <w:color w:val="000000" w:themeColor="text1"/>
          <w:sz w:val="22"/>
          <w:szCs w:val="20"/>
        </w:rPr>
        <w:t>nhằm</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thực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hiện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vụ</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nâng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thao</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vật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thể</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dựa</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phương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pháp</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học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tăng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cường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sâu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Để</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đạt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được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mục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tiêu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này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nhóm</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nghiên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cứu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sẽ</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thiết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kế</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triển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khai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môi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trường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mô</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phỏng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nền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tảng</w:t>
      </w:r>
      <w:proofErr w:type="spellEnd"/>
      <w:r w:rsidRPr="000B17F3">
        <w:rPr>
          <w:rFonts w:cs="Times New Roman"/>
          <w:color w:val="000000" w:themeColor="text1"/>
          <w:sz w:val="22"/>
          <w:szCs w:val="20"/>
        </w:rPr>
        <w:t xml:space="preserve"> Isaac Lab, </w:t>
      </w:r>
      <w:proofErr w:type="spellStart"/>
      <w:r w:rsidRPr="000B17F3">
        <w:rPr>
          <w:rFonts w:cs="Times New Roman"/>
          <w:color w:val="000000" w:themeColor="text1"/>
          <w:sz w:val="22"/>
          <w:szCs w:val="20"/>
        </w:rPr>
        <w:t>phát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triển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thuật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toán</w:t>
      </w:r>
      <w:proofErr w:type="spellEnd"/>
      <w:r w:rsidRPr="000B17F3">
        <w:rPr>
          <w:rFonts w:cs="Times New Roman"/>
          <w:color w:val="000000" w:themeColor="text1"/>
          <w:sz w:val="22"/>
          <w:szCs w:val="20"/>
        </w:rPr>
        <w:t xml:space="preserve"> CSAC (Curriculum Soft Actor-Critic) </w:t>
      </w:r>
      <w:proofErr w:type="spellStart"/>
      <w:r w:rsidRPr="000B17F3">
        <w:rPr>
          <w:rFonts w:cs="Times New Roman"/>
          <w:color w:val="000000" w:themeColor="text1"/>
          <w:sz w:val="22"/>
          <w:szCs w:val="20"/>
        </w:rPr>
        <w:t>kết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hợp</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với</w:t>
      </w:r>
      <w:proofErr w:type="spellEnd"/>
      <w:r w:rsidRPr="000B17F3">
        <w:rPr>
          <w:rFonts w:cs="Times New Roman"/>
          <w:color w:val="000000" w:themeColor="text1"/>
          <w:sz w:val="22"/>
          <w:szCs w:val="20"/>
        </w:rPr>
        <w:t xml:space="preserve"> RHER (Recurrent Hindsight Experience Replay), </w:t>
      </w:r>
      <w:proofErr w:type="spellStart"/>
      <w:r w:rsidRPr="000B17F3">
        <w:rPr>
          <w:rFonts w:cs="Times New Roman"/>
          <w:color w:val="000000" w:themeColor="text1"/>
          <w:sz w:val="22"/>
          <w:szCs w:val="20"/>
        </w:rPr>
        <w:t>đồng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thời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xây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dựng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mạng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nơ-ron</w:t>
      </w:r>
      <w:proofErr w:type="spellEnd"/>
      <w:r w:rsidRPr="000B17F3">
        <w:rPr>
          <w:rFonts w:cs="Times New Roman"/>
          <w:color w:val="000000" w:themeColor="text1"/>
          <w:sz w:val="22"/>
          <w:szCs w:val="20"/>
        </w:rPr>
        <w:t xml:space="preserve"> GRU </w:t>
      </w:r>
      <w:proofErr w:type="spellStart"/>
      <w:r w:rsidRPr="000B17F3">
        <w:rPr>
          <w:rFonts w:cs="Times New Roman"/>
          <w:color w:val="000000" w:themeColor="text1"/>
          <w:sz w:val="22"/>
          <w:szCs w:val="20"/>
        </w:rPr>
        <w:t>để</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xử</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lý</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chuỗi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quan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sát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theo</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thời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gian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Ngoài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ra</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nghiên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cứu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áp</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dụng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chiến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lược</w:t>
      </w:r>
      <w:proofErr w:type="spellEnd"/>
      <w:r w:rsidRPr="000B17F3">
        <w:rPr>
          <w:rFonts w:cs="Times New Roman"/>
          <w:color w:val="000000" w:themeColor="text1"/>
          <w:sz w:val="22"/>
          <w:szCs w:val="20"/>
        </w:rPr>
        <w:t xml:space="preserve"> curriculum learning </w:t>
      </w:r>
      <w:proofErr w:type="spellStart"/>
      <w:r w:rsidRPr="000B17F3">
        <w:rPr>
          <w:rFonts w:cs="Times New Roman"/>
          <w:color w:val="000000" w:themeColor="text1"/>
          <w:sz w:val="22"/>
          <w:szCs w:val="20"/>
        </w:rPr>
        <w:t>với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nhiều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giai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đoạn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huấn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luyện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đánh</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giá</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hiệu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năng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hệ</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thống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thông</w:t>
      </w:r>
      <w:proofErr w:type="spellEnd"/>
      <w:r w:rsidRPr="000B17F3">
        <w:rPr>
          <w:rFonts w:cs="Times New Roman"/>
          <w:color w:val="000000" w:themeColor="text1"/>
          <w:sz w:val="22"/>
          <w:szCs w:val="20"/>
        </w:rPr>
        <w:t xml:space="preserve"> qua </w:t>
      </w:r>
      <w:proofErr w:type="spellStart"/>
      <w:r w:rsidRPr="000B17F3">
        <w:rPr>
          <w:rFonts w:cs="Times New Roman"/>
          <w:color w:val="000000" w:themeColor="text1"/>
          <w:sz w:val="22"/>
          <w:szCs w:val="20"/>
        </w:rPr>
        <w:t>các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chỉ</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số</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như</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tỷ</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lệ</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thành</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công</w:t>
      </w:r>
      <w:proofErr w:type="spellEnd"/>
      <w:r w:rsidRPr="000B17F3">
        <w:rPr>
          <w:rFonts w:cs="Times New Roman"/>
          <w:color w:val="000000" w:themeColor="text1"/>
          <w:sz w:val="22"/>
          <w:szCs w:val="20"/>
        </w:rPr>
        <w:t xml:space="preserve"> (success rate)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phần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thưởng</w:t>
      </w:r>
      <w:proofErr w:type="spellEnd"/>
      <w:r w:rsidRPr="000B17F3">
        <w:rPr>
          <w:rFonts w:cs="Times New Roman"/>
          <w:color w:val="000000" w:themeColor="text1"/>
          <w:sz w:val="22"/>
          <w:szCs w:val="20"/>
        </w:rPr>
        <w:t xml:space="preserve"> (reward).</w:t>
      </w:r>
    </w:p>
    <w:p w14:paraId="30F8050D" w14:textId="2FA2CC78" w:rsidR="000133D7" w:rsidRDefault="00360408" w:rsidP="00B60B10">
      <w:pPr>
        <w:spacing w:before="240"/>
        <w:jc w:val="both"/>
        <w:rPr>
          <w:rFonts w:cs="Times New Roman"/>
          <w:color w:val="000000" w:themeColor="text1"/>
          <w:sz w:val="22"/>
          <w:szCs w:val="20"/>
        </w:rPr>
      </w:pPr>
      <w:proofErr w:type="spellStart"/>
      <w:r w:rsidRPr="00360408">
        <w:rPr>
          <w:rFonts w:cs="Times New Roman"/>
          <w:color w:val="000000" w:themeColor="text1"/>
          <w:sz w:val="22"/>
          <w:szCs w:val="20"/>
        </w:rPr>
        <w:t>Nghiên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cứu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này</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đóng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góp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một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hệ</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thống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huấn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luyện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hoàn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chỉnh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cho</w:t>
      </w:r>
      <w:proofErr w:type="spellEnd"/>
      <w:r w:rsidRPr="00360408">
        <w:rPr>
          <w:rFonts w:cs="Times New Roman"/>
          <w:color w:val="000000" w:themeColor="text1"/>
          <w:sz w:val="22"/>
          <w:szCs w:val="20"/>
        </w:rPr>
        <w:t xml:space="preserve"> robot Franka-Shadow Hand </w:t>
      </w:r>
      <w:proofErr w:type="spellStart"/>
      <w:r w:rsidRPr="00360408">
        <w:rPr>
          <w:rFonts w:cs="Times New Roman"/>
          <w:color w:val="000000" w:themeColor="text1"/>
          <w:sz w:val="22"/>
          <w:szCs w:val="20"/>
        </w:rPr>
        <w:t>trên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nền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tảng</w:t>
      </w:r>
      <w:proofErr w:type="spellEnd"/>
      <w:r w:rsidRPr="00360408">
        <w:rPr>
          <w:rFonts w:cs="Times New Roman"/>
          <w:color w:val="000000" w:themeColor="text1"/>
          <w:sz w:val="22"/>
          <w:szCs w:val="20"/>
        </w:rPr>
        <w:t xml:space="preserve"> Isaac Lab, </w:t>
      </w:r>
      <w:proofErr w:type="spellStart"/>
      <w:r w:rsidRPr="00360408">
        <w:rPr>
          <w:rFonts w:cs="Times New Roman"/>
          <w:color w:val="000000" w:themeColor="text1"/>
          <w:sz w:val="22"/>
          <w:szCs w:val="20"/>
        </w:rPr>
        <w:t>tích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hợp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đầy</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đủ</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thành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từ</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cấu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hình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môi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trường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đến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kiểm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thử</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Về</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mặt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thuật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toán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nghiên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cứu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đề</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xuất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kiến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trúc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mạng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nơ-ron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hồi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tiếp</w:t>
      </w:r>
      <w:proofErr w:type="spellEnd"/>
      <w:r w:rsidRPr="00360408">
        <w:rPr>
          <w:rFonts w:cs="Times New Roman"/>
          <w:color w:val="000000" w:themeColor="text1"/>
          <w:sz w:val="22"/>
          <w:szCs w:val="20"/>
        </w:rPr>
        <w:t xml:space="preserve"> GRU </w:t>
      </w:r>
      <w:proofErr w:type="spellStart"/>
      <w:r w:rsidRPr="00360408">
        <w:rPr>
          <w:rFonts w:cs="Times New Roman"/>
          <w:color w:val="000000" w:themeColor="text1"/>
          <w:sz w:val="22"/>
          <w:szCs w:val="20"/>
        </w:rPr>
        <w:t>đa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nhiệm</w:t>
      </w:r>
      <w:proofErr w:type="spellEnd"/>
      <w:r w:rsidRPr="00360408">
        <w:rPr>
          <w:rFonts w:cs="Times New Roman"/>
          <w:color w:val="000000" w:themeColor="text1"/>
          <w:sz w:val="22"/>
          <w:szCs w:val="20"/>
        </w:rPr>
        <w:t xml:space="preserve"> (multi-task GRU) </w:t>
      </w:r>
      <w:proofErr w:type="spellStart"/>
      <w:r w:rsidRPr="00360408">
        <w:rPr>
          <w:rFonts w:cs="Times New Roman"/>
          <w:color w:val="000000" w:themeColor="text1"/>
          <w:sz w:val="22"/>
          <w:szCs w:val="20"/>
        </w:rPr>
        <w:t>nhằm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tối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ưu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hóa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việc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học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chính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sách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điều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khiển</w:t>
      </w:r>
      <w:proofErr w:type="spellEnd"/>
      <w:r w:rsidRPr="00360408">
        <w:rPr>
          <w:rFonts w:cs="Times New Roman"/>
          <w:color w:val="000000" w:themeColor="text1"/>
          <w:sz w:val="22"/>
          <w:szCs w:val="20"/>
        </w:rPr>
        <w:t xml:space="preserve"> (control policy) </w:t>
      </w:r>
      <w:proofErr w:type="spellStart"/>
      <w:r w:rsidRPr="00360408">
        <w:rPr>
          <w:rFonts w:cs="Times New Roman"/>
          <w:color w:val="000000" w:themeColor="text1"/>
          <w:sz w:val="22"/>
          <w:szCs w:val="20"/>
        </w:rPr>
        <w:t>trong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vụ</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thao</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phức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tạp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Đồng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thời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triển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khai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phương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pháp</w:t>
      </w:r>
      <w:proofErr w:type="spellEnd"/>
      <w:r w:rsidRPr="00360408">
        <w:rPr>
          <w:rFonts w:cs="Times New Roman"/>
          <w:color w:val="000000" w:themeColor="text1"/>
          <w:sz w:val="22"/>
          <w:szCs w:val="20"/>
        </w:rPr>
        <w:t xml:space="preserve"> CSAC-GCRL (Constrained Soft Actor-Critic </w:t>
      </w:r>
      <w:proofErr w:type="spellStart"/>
      <w:r w:rsidRPr="00360408">
        <w:rPr>
          <w:rFonts w:cs="Times New Roman"/>
          <w:color w:val="000000" w:themeColor="text1"/>
          <w:sz w:val="22"/>
          <w:szCs w:val="20"/>
        </w:rPr>
        <w:t>cho</w:t>
      </w:r>
      <w:proofErr w:type="spellEnd"/>
      <w:r w:rsidRPr="00360408">
        <w:rPr>
          <w:rFonts w:cs="Times New Roman"/>
          <w:color w:val="000000" w:themeColor="text1"/>
          <w:sz w:val="22"/>
          <w:szCs w:val="20"/>
        </w:rPr>
        <w:t xml:space="preserve"> Goal-Conditioned Reinforcement Learning) </w:t>
      </w:r>
      <w:proofErr w:type="spellStart"/>
      <w:r w:rsidRPr="00360408">
        <w:rPr>
          <w:rFonts w:cs="Times New Roman"/>
          <w:color w:val="000000" w:themeColor="text1"/>
          <w:sz w:val="22"/>
          <w:szCs w:val="20"/>
        </w:rPr>
        <w:t>kết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hợp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với</w:t>
      </w:r>
      <w:proofErr w:type="spellEnd"/>
      <w:r w:rsidRPr="00360408">
        <w:rPr>
          <w:rFonts w:cs="Times New Roman"/>
          <w:color w:val="000000" w:themeColor="text1"/>
          <w:sz w:val="22"/>
          <w:szCs w:val="20"/>
        </w:rPr>
        <w:t xml:space="preserve"> RHER (Relabeling Hindsight Experience Replay) </w:t>
      </w:r>
      <w:proofErr w:type="spellStart"/>
      <w:r w:rsidRPr="00360408">
        <w:rPr>
          <w:rFonts w:cs="Times New Roman"/>
          <w:color w:val="000000" w:themeColor="text1"/>
          <w:sz w:val="22"/>
          <w:szCs w:val="20"/>
        </w:rPr>
        <w:t>để</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cải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thiện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hiệu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quả</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huấn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luyện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trong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bối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cảnh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thưởng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thưa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thớt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Hệ</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thống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cũng</w:t>
      </w:r>
      <w:proofErr w:type="spellEnd"/>
      <w:r w:rsidRPr="00360408">
        <w:rPr>
          <w:rFonts w:cs="Times New Roman"/>
          <w:color w:val="000000" w:themeColor="text1"/>
          <w:sz w:val="22"/>
          <w:szCs w:val="20"/>
        </w:rPr>
        <w:t xml:space="preserve"> bao </w:t>
      </w:r>
      <w:proofErr w:type="spellStart"/>
      <w:r w:rsidRPr="00360408">
        <w:rPr>
          <w:rFonts w:cs="Times New Roman"/>
          <w:color w:val="000000" w:themeColor="text1"/>
          <w:sz w:val="22"/>
          <w:szCs w:val="20"/>
        </w:rPr>
        <w:t>gồm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cấu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hình</w:t>
      </w:r>
      <w:proofErr w:type="spellEnd"/>
      <w:r w:rsidRPr="00360408">
        <w:rPr>
          <w:rFonts w:cs="Times New Roman"/>
          <w:color w:val="000000" w:themeColor="text1"/>
          <w:sz w:val="22"/>
          <w:szCs w:val="20"/>
        </w:rPr>
        <w:t xml:space="preserve"> chi </w:t>
      </w:r>
      <w:proofErr w:type="spellStart"/>
      <w:r w:rsidRPr="00360408">
        <w:rPr>
          <w:rFonts w:cs="Times New Roman"/>
          <w:color w:val="000000" w:themeColor="text1"/>
          <w:sz w:val="22"/>
          <w:szCs w:val="20"/>
        </w:rPr>
        <w:t>tiết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của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môi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trường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theo</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mô</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hình</w:t>
      </w:r>
      <w:proofErr w:type="spellEnd"/>
      <w:r w:rsidRPr="00360408">
        <w:rPr>
          <w:rFonts w:cs="Times New Roman"/>
          <w:color w:val="000000" w:themeColor="text1"/>
          <w:sz w:val="22"/>
          <w:szCs w:val="20"/>
        </w:rPr>
        <w:t xml:space="preserve"> MDP (Markov Decision Process) </w:t>
      </w:r>
      <w:proofErr w:type="spellStart"/>
      <w:r w:rsidRPr="00360408">
        <w:rPr>
          <w:rFonts w:cs="Times New Roman"/>
          <w:color w:val="000000" w:themeColor="text1"/>
          <w:sz w:val="22"/>
          <w:szCs w:val="20"/>
        </w:rPr>
        <w:t>với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thành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quan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sát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hành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động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thưởng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và</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điều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kiện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kết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thúc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cùng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một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bộ</w:t>
      </w:r>
      <w:proofErr w:type="spellEnd"/>
      <w:r w:rsidRPr="00360408">
        <w:rPr>
          <w:rFonts w:cs="Times New Roman"/>
          <w:color w:val="000000" w:themeColor="text1"/>
          <w:sz w:val="22"/>
          <w:szCs w:val="20"/>
        </w:rPr>
        <w:t xml:space="preserve"> test suite </w:t>
      </w:r>
      <w:proofErr w:type="spellStart"/>
      <w:r w:rsidRPr="00360408">
        <w:rPr>
          <w:rFonts w:cs="Times New Roman"/>
          <w:color w:val="000000" w:themeColor="text1"/>
          <w:sz w:val="22"/>
          <w:szCs w:val="20"/>
        </w:rPr>
        <w:t>toàn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diện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để</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đảm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bảo</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tính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đúng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đắn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và</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khả</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năng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tổng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quát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hóa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của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giải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pháp</w:t>
      </w:r>
      <w:proofErr w:type="spellEnd"/>
      <w:r w:rsidRPr="00360408">
        <w:rPr>
          <w:rFonts w:cs="Times New Roman"/>
          <w:color w:val="000000" w:themeColor="text1"/>
          <w:sz w:val="22"/>
          <w:szCs w:val="20"/>
        </w:rPr>
        <w:t>.</w:t>
      </w:r>
    </w:p>
    <w:p w14:paraId="1EA180C2" w14:textId="670C148F" w:rsidR="006F2C71" w:rsidRPr="00B60B10" w:rsidRDefault="006F2C71" w:rsidP="00B60B10">
      <w:pPr>
        <w:spacing w:before="240"/>
        <w:jc w:val="both"/>
        <w:rPr>
          <w:rFonts w:cs="Times New Roman"/>
          <w:color w:val="000000" w:themeColor="text1"/>
          <w:sz w:val="22"/>
          <w:szCs w:val="20"/>
        </w:rPr>
      </w:pPr>
      <w:r w:rsidRPr="006F2C71">
        <w:rPr>
          <w:rFonts w:cs="Times New Roman"/>
          <w:color w:val="000000" w:themeColor="text1"/>
          <w:sz w:val="22"/>
          <w:szCs w:val="20"/>
        </w:rPr>
        <w:t xml:space="preserve">Báo </w:t>
      </w:r>
      <w:proofErr w:type="spellStart"/>
      <w:r w:rsidRPr="006F2C71">
        <w:rPr>
          <w:rFonts w:cs="Times New Roman"/>
          <w:color w:val="000000" w:themeColor="text1"/>
          <w:sz w:val="22"/>
          <w:szCs w:val="20"/>
        </w:rPr>
        <w:t>cáo</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được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tổ</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chức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theo</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các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như</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sau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2 </w:t>
      </w:r>
      <w:proofErr w:type="spellStart"/>
      <w:r w:rsidRPr="006F2C71">
        <w:rPr>
          <w:rFonts w:cs="Times New Roman"/>
          <w:color w:val="000000" w:themeColor="text1"/>
          <w:sz w:val="22"/>
          <w:szCs w:val="20"/>
        </w:rPr>
        <w:t>trình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bày</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tổng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quan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các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công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trình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nghiên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cứu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liên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quan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đến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học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tăng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cường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cho</w:t>
      </w:r>
      <w:proofErr w:type="spellEnd"/>
      <w:r w:rsidRPr="006F2C71">
        <w:rPr>
          <w:rFonts w:cs="Times New Roman"/>
          <w:color w:val="000000" w:themeColor="text1"/>
          <w:sz w:val="22"/>
          <w:szCs w:val="20"/>
        </w:rPr>
        <w:t xml:space="preserve"> robot;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3 </w:t>
      </w:r>
      <w:proofErr w:type="spellStart"/>
      <w:r w:rsidRPr="006F2C71">
        <w:rPr>
          <w:rFonts w:cs="Times New Roman"/>
          <w:color w:val="000000" w:themeColor="text1"/>
          <w:sz w:val="22"/>
          <w:szCs w:val="20"/>
        </w:rPr>
        <w:t>mô</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tả</w:t>
      </w:r>
      <w:proofErr w:type="spellEnd"/>
      <w:r w:rsidRPr="006F2C71">
        <w:rPr>
          <w:rFonts w:cs="Times New Roman"/>
          <w:color w:val="000000" w:themeColor="text1"/>
          <w:sz w:val="22"/>
          <w:szCs w:val="20"/>
        </w:rPr>
        <w:t xml:space="preserve"> chi </w:t>
      </w:r>
      <w:proofErr w:type="spellStart"/>
      <w:r w:rsidRPr="006F2C71">
        <w:rPr>
          <w:rFonts w:cs="Times New Roman"/>
          <w:color w:val="000000" w:themeColor="text1"/>
          <w:sz w:val="22"/>
          <w:szCs w:val="20"/>
        </w:rPr>
        <w:t>tiết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phương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pháp</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đề</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xuất</w:t>
      </w:r>
      <w:proofErr w:type="spellEnd"/>
      <w:r w:rsidRPr="006F2C71">
        <w:rPr>
          <w:rFonts w:cs="Times New Roman"/>
          <w:color w:val="000000" w:themeColor="text1"/>
          <w:sz w:val="22"/>
          <w:szCs w:val="20"/>
        </w:rPr>
        <w:t xml:space="preserve">, bao </w:t>
      </w:r>
      <w:proofErr w:type="spellStart"/>
      <w:r w:rsidRPr="006F2C71">
        <w:rPr>
          <w:rFonts w:cs="Times New Roman"/>
          <w:color w:val="000000" w:themeColor="text1"/>
          <w:sz w:val="22"/>
          <w:szCs w:val="20"/>
        </w:rPr>
        <w:t>gồm</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kiến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trúc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hệ</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thống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và</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thuật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toán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4 </w:t>
      </w:r>
      <w:proofErr w:type="spellStart"/>
      <w:r w:rsidRPr="006F2C71">
        <w:rPr>
          <w:rFonts w:cs="Times New Roman"/>
          <w:color w:val="000000" w:themeColor="text1"/>
          <w:sz w:val="22"/>
          <w:szCs w:val="20"/>
        </w:rPr>
        <w:t>giới</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thiệu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cấu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hình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thực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nghiệm</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và</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phân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tích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kết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quả</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cuối</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cùng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5 </w:t>
      </w:r>
      <w:proofErr w:type="spellStart"/>
      <w:r w:rsidRPr="006F2C71">
        <w:rPr>
          <w:rFonts w:cs="Times New Roman"/>
          <w:color w:val="000000" w:themeColor="text1"/>
          <w:sz w:val="22"/>
          <w:szCs w:val="20"/>
        </w:rPr>
        <w:t>tóm</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tắt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nghiên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cứu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và</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đề</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xuất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hướng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phát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triển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trong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tương</w:t>
      </w:r>
      <w:proofErr w:type="spellEnd"/>
      <w:r w:rsidRPr="006F2C71">
        <w:rPr>
          <w:rFonts w:cs="Times New Roman"/>
          <w:color w:val="000000" w:themeColor="text1"/>
          <w:sz w:val="22"/>
          <w:szCs w:val="20"/>
        </w:rPr>
        <w:t xml:space="preserve"> lai.</w:t>
      </w:r>
    </w:p>
    <w:p w14:paraId="5C2CF77E"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2. CÔNG TRÌNH LIÊN QUAN (Related Work)</w:t>
      </w:r>
    </w:p>
    <w:p w14:paraId="441F79FC" w14:textId="77777777" w:rsidR="000133D7" w:rsidRPr="00D05B8D" w:rsidRDefault="00000000" w:rsidP="00EC21FC">
      <w:pPr>
        <w:pStyle w:val="u2"/>
        <w:spacing w:after="0"/>
      </w:pPr>
      <w:r w:rsidRPr="00D05B8D">
        <w:t>2.1. Học tăng cường cho điều khiển robot</w:t>
      </w:r>
    </w:p>
    <w:p w14:paraId="68D6C29A" w14:textId="77777777" w:rsidR="00DB0C4F" w:rsidRDefault="00000000" w:rsidP="008C215B">
      <w:pPr>
        <w:jc w:val="both"/>
        <w:rPr>
          <w:rFonts w:cs="Times New Roman"/>
          <w:color w:val="000000" w:themeColor="text1"/>
          <w:sz w:val="22"/>
          <w:szCs w:val="20"/>
        </w:rPr>
      </w:pPr>
      <w:r w:rsidRPr="00D05B8D">
        <w:rPr>
          <w:rFonts w:cs="Times New Roman"/>
          <w:color w:val="000000" w:themeColor="text1"/>
          <w:sz w:val="22"/>
          <w:szCs w:val="20"/>
        </w:rPr>
        <w:t xml:space="preserve">Học </w:t>
      </w:r>
      <w:proofErr w:type="spellStart"/>
      <w:r w:rsidRPr="00D05B8D">
        <w:rPr>
          <w:rFonts w:cs="Times New Roman"/>
          <w:color w:val="000000" w:themeColor="text1"/>
          <w:sz w:val="22"/>
          <w:szCs w:val="20"/>
        </w:rPr>
        <w:t>tăng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cường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đã</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được</w:t>
      </w:r>
      <w:proofErr w:type="spellEnd"/>
      <w:r w:rsidRPr="00D05B8D">
        <w:rPr>
          <w:rFonts w:cs="Times New Roman"/>
          <w:color w:val="000000" w:themeColor="text1"/>
          <w:sz w:val="22"/>
          <w:szCs w:val="20"/>
        </w:rPr>
        <w:t xml:space="preserve"> áp dụng rộng rãi trong lĩnh vực robotics. Các nghiên cứu tiên phong như DQN (Deep Q-Network) của Mnih et al. đã chứng minh khả năng học từ raw pixels. Tuy nhiên, DQN chỉ phù hợp với không gian hành động rời </w:t>
      </w:r>
      <w:proofErr w:type="spellStart"/>
      <w:r w:rsidRPr="00D05B8D">
        <w:rPr>
          <w:rFonts w:cs="Times New Roman"/>
          <w:color w:val="000000" w:themeColor="text1"/>
          <w:sz w:val="22"/>
          <w:szCs w:val="20"/>
        </w:rPr>
        <w:t>rạc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trong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điều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khiển</w:t>
      </w:r>
      <w:proofErr w:type="spellEnd"/>
      <w:r w:rsidRPr="00D05B8D">
        <w:rPr>
          <w:rFonts w:cs="Times New Roman"/>
          <w:color w:val="000000" w:themeColor="text1"/>
          <w:sz w:val="22"/>
          <w:szCs w:val="20"/>
        </w:rPr>
        <w:t xml:space="preserve"> robot </w:t>
      </w:r>
      <w:proofErr w:type="spellStart"/>
      <w:r w:rsidRPr="00D05B8D">
        <w:rPr>
          <w:rFonts w:cs="Times New Roman"/>
          <w:color w:val="000000" w:themeColor="text1"/>
          <w:sz w:val="22"/>
          <w:szCs w:val="20"/>
        </w:rPr>
        <w:t>yêu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cầu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hành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động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tục</w:t>
      </w:r>
      <w:proofErr w:type="spellEnd"/>
      <w:r w:rsidRPr="00D05B8D">
        <w:rPr>
          <w:rFonts w:cs="Times New Roman"/>
          <w:color w:val="000000" w:themeColor="text1"/>
          <w:sz w:val="22"/>
          <w:szCs w:val="20"/>
        </w:rPr>
        <w:t>.</w:t>
      </w:r>
      <w:r w:rsidR="008C215B">
        <w:rPr>
          <w:rFonts w:cs="Times New Roman"/>
          <w:color w:val="000000" w:themeColor="text1"/>
          <w:sz w:val="22"/>
          <w:szCs w:val="20"/>
        </w:rPr>
        <w:t xml:space="preserve"> </w:t>
      </w:r>
    </w:p>
    <w:p w14:paraId="70694EAC" w14:textId="061A2E26" w:rsidR="00DB0C4F" w:rsidRPr="00DB5367" w:rsidRDefault="00DB0C4F" w:rsidP="00EC21FC">
      <w:pPr>
        <w:pStyle w:val="u3"/>
        <w:spacing w:after="0"/>
      </w:pPr>
      <w:r w:rsidRPr="00DB5367">
        <w:t>2.</w:t>
      </w:r>
      <w:r>
        <w:t>1</w:t>
      </w:r>
      <w:r w:rsidRPr="00DB5367">
        <w:t xml:space="preserve">.1 </w:t>
      </w:r>
      <w:r w:rsidRPr="00D05B8D">
        <w:t>Soft Actor-Critic (SAC)</w:t>
      </w:r>
    </w:p>
    <w:p w14:paraId="254696B3" w14:textId="42D29F69" w:rsidR="00D178E5" w:rsidRPr="00D178E5" w:rsidRDefault="00D178E5" w:rsidP="00D178E5">
      <w:pPr>
        <w:jc w:val="both"/>
        <w:rPr>
          <w:rFonts w:cs="Times New Roman"/>
          <w:color w:val="000000" w:themeColor="text1"/>
          <w:sz w:val="22"/>
          <w:szCs w:val="20"/>
          <w:lang w:val="vi-VN"/>
        </w:rPr>
      </w:pPr>
      <w:proofErr w:type="spellStart"/>
      <w:r w:rsidRPr="00D178E5">
        <w:rPr>
          <w:rFonts w:cs="Times New Roman"/>
          <w:color w:val="000000" w:themeColor="text1"/>
          <w:sz w:val="22"/>
          <w:szCs w:val="20"/>
          <w:lang w:val="vi-VN"/>
        </w:rPr>
        <w:t>Soft</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Actor-Critic</w:t>
      </w:r>
      <w:proofErr w:type="spellEnd"/>
      <w:r w:rsidRPr="00D178E5">
        <w:rPr>
          <w:rFonts w:cs="Times New Roman"/>
          <w:color w:val="000000" w:themeColor="text1"/>
          <w:sz w:val="22"/>
          <w:szCs w:val="20"/>
          <w:lang w:val="vi-VN"/>
        </w:rPr>
        <w:t xml:space="preserve"> (SAC), được giới thiệu bởi </w:t>
      </w:r>
      <w:proofErr w:type="spellStart"/>
      <w:r w:rsidRPr="00D178E5">
        <w:rPr>
          <w:rFonts w:cs="Times New Roman"/>
          <w:color w:val="000000" w:themeColor="text1"/>
          <w:sz w:val="22"/>
          <w:szCs w:val="20"/>
          <w:lang w:val="vi-VN"/>
        </w:rPr>
        <w:t>Haarnoja</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et</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al</w:t>
      </w:r>
      <w:proofErr w:type="spellEnd"/>
      <w:r w:rsidRPr="00D178E5">
        <w:rPr>
          <w:rFonts w:cs="Times New Roman"/>
          <w:color w:val="000000" w:themeColor="text1"/>
          <w:sz w:val="22"/>
          <w:szCs w:val="20"/>
          <w:lang w:val="vi-VN"/>
        </w:rPr>
        <w:t xml:space="preserve">. (2018), là một trong những thuật toán </w:t>
      </w:r>
      <w:proofErr w:type="spellStart"/>
      <w:r w:rsidRPr="00D178E5">
        <w:rPr>
          <w:rFonts w:cs="Times New Roman"/>
          <w:color w:val="000000" w:themeColor="text1"/>
          <w:sz w:val="22"/>
          <w:szCs w:val="20"/>
          <w:lang w:val="vi-VN"/>
        </w:rPr>
        <w:t>off-policy</w:t>
      </w:r>
      <w:proofErr w:type="spellEnd"/>
      <w:r w:rsidRPr="00D178E5">
        <w:rPr>
          <w:rFonts w:cs="Times New Roman"/>
          <w:color w:val="000000" w:themeColor="text1"/>
          <w:sz w:val="22"/>
          <w:szCs w:val="20"/>
          <w:lang w:val="vi-VN"/>
        </w:rPr>
        <w:t xml:space="preserve"> hiệu quả nhất cho các bài toán điều khiển </w:t>
      </w:r>
      <w:proofErr w:type="spellStart"/>
      <w:r w:rsidRPr="00D178E5">
        <w:rPr>
          <w:rFonts w:cs="Times New Roman"/>
          <w:color w:val="000000" w:themeColor="text1"/>
          <w:sz w:val="22"/>
          <w:szCs w:val="20"/>
          <w:lang w:val="vi-VN"/>
        </w:rPr>
        <w:t>robot</w:t>
      </w:r>
      <w:proofErr w:type="spellEnd"/>
      <w:r w:rsidRPr="00D178E5">
        <w:rPr>
          <w:rFonts w:cs="Times New Roman"/>
          <w:color w:val="000000" w:themeColor="text1"/>
          <w:sz w:val="22"/>
          <w:szCs w:val="20"/>
          <w:lang w:val="vi-VN"/>
        </w:rPr>
        <w:t xml:space="preserve"> trong không gian hành động liên tục. SAC tối ưu hóa theo </w:t>
      </w:r>
      <w:proofErr w:type="spellStart"/>
      <w:r w:rsidRPr="00D178E5">
        <w:rPr>
          <w:rFonts w:cs="Times New Roman"/>
          <w:i/>
          <w:iCs/>
          <w:color w:val="000000" w:themeColor="text1"/>
          <w:sz w:val="22"/>
          <w:szCs w:val="20"/>
          <w:lang w:val="vi-VN"/>
        </w:rPr>
        <w:t>maximum</w:t>
      </w:r>
      <w:proofErr w:type="spellEnd"/>
      <w:r w:rsidRPr="00D178E5">
        <w:rPr>
          <w:rFonts w:cs="Times New Roman"/>
          <w:i/>
          <w:iCs/>
          <w:color w:val="000000" w:themeColor="text1"/>
          <w:sz w:val="22"/>
          <w:szCs w:val="20"/>
          <w:lang w:val="vi-VN"/>
        </w:rPr>
        <w:t xml:space="preserve"> </w:t>
      </w:r>
      <w:proofErr w:type="spellStart"/>
      <w:r w:rsidRPr="00D178E5">
        <w:rPr>
          <w:rFonts w:cs="Times New Roman"/>
          <w:i/>
          <w:iCs/>
          <w:color w:val="000000" w:themeColor="text1"/>
          <w:sz w:val="22"/>
          <w:szCs w:val="20"/>
          <w:lang w:val="vi-VN"/>
        </w:rPr>
        <w:t>entropy</w:t>
      </w:r>
      <w:proofErr w:type="spellEnd"/>
      <w:r w:rsidRPr="00D178E5">
        <w:rPr>
          <w:rFonts w:cs="Times New Roman"/>
          <w:i/>
          <w:iCs/>
          <w:color w:val="000000" w:themeColor="text1"/>
          <w:sz w:val="22"/>
          <w:szCs w:val="20"/>
          <w:lang w:val="vi-VN"/>
        </w:rPr>
        <w:t xml:space="preserve"> </w:t>
      </w:r>
      <w:proofErr w:type="spellStart"/>
      <w:r w:rsidRPr="00D178E5">
        <w:rPr>
          <w:rFonts w:cs="Times New Roman"/>
          <w:i/>
          <w:iCs/>
          <w:color w:val="000000" w:themeColor="text1"/>
          <w:sz w:val="22"/>
          <w:szCs w:val="20"/>
          <w:lang w:val="vi-VN"/>
        </w:rPr>
        <w:t>objective</w:t>
      </w:r>
      <w:proofErr w:type="spellEnd"/>
      <w:r w:rsidRPr="00D178E5">
        <w:rPr>
          <w:rFonts w:cs="Times New Roman"/>
          <w:color w:val="000000" w:themeColor="text1"/>
          <w:sz w:val="22"/>
          <w:szCs w:val="20"/>
          <w:lang w:val="vi-VN"/>
        </w:rPr>
        <w:t xml:space="preserve">, tức là ngoài việc tối đa hóa phần thưởng, thuật toán còn khuyến khích chính sách duy trì </w:t>
      </w:r>
      <w:proofErr w:type="spellStart"/>
      <w:r w:rsidRPr="00D178E5">
        <w:rPr>
          <w:rFonts w:cs="Times New Roman"/>
          <w:color w:val="000000" w:themeColor="text1"/>
          <w:sz w:val="22"/>
          <w:szCs w:val="20"/>
          <w:lang w:val="vi-VN"/>
        </w:rPr>
        <w:t>entropy</w:t>
      </w:r>
      <w:proofErr w:type="spellEnd"/>
      <w:r w:rsidRPr="00D178E5">
        <w:rPr>
          <w:rFonts w:cs="Times New Roman"/>
          <w:color w:val="000000" w:themeColor="text1"/>
          <w:sz w:val="22"/>
          <w:szCs w:val="20"/>
          <w:lang w:val="vi-VN"/>
        </w:rPr>
        <w:t xml:space="preserve"> cao nhằm tăng khả năng khám phá. Cơ chế này giúp SAC ổn định hơn, ít bị kẹt trong </w:t>
      </w:r>
      <w:proofErr w:type="spellStart"/>
      <w:r w:rsidRPr="00D178E5">
        <w:rPr>
          <w:rFonts w:cs="Times New Roman"/>
          <w:color w:val="000000" w:themeColor="text1"/>
          <w:sz w:val="22"/>
          <w:szCs w:val="20"/>
          <w:lang w:val="vi-VN"/>
        </w:rPr>
        <w:t>local</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minima</w:t>
      </w:r>
      <w:proofErr w:type="spellEnd"/>
      <w:r w:rsidRPr="00D178E5">
        <w:rPr>
          <w:rFonts w:cs="Times New Roman"/>
          <w:color w:val="000000" w:themeColor="text1"/>
          <w:sz w:val="22"/>
          <w:szCs w:val="20"/>
          <w:lang w:val="vi-VN"/>
        </w:rPr>
        <w:t xml:space="preserve"> và có khả năng khái quát tốt trong các môi trường phức tạp.</w:t>
      </w:r>
      <w:r>
        <w:rPr>
          <w:rFonts w:cs="Times New Roman"/>
          <w:color w:val="000000" w:themeColor="text1"/>
          <w:sz w:val="22"/>
          <w:szCs w:val="20"/>
        </w:rPr>
        <w:t xml:space="preserve"> </w:t>
      </w:r>
      <w:r w:rsidRPr="00D178E5">
        <w:rPr>
          <w:rFonts w:cs="Times New Roman"/>
          <w:color w:val="000000" w:themeColor="text1"/>
          <w:sz w:val="22"/>
          <w:szCs w:val="20"/>
          <w:lang w:val="vi-VN"/>
        </w:rPr>
        <w:t xml:space="preserve">Thuật toán sử dụng hai mạng </w:t>
      </w:r>
      <w:proofErr w:type="spellStart"/>
      <w:r w:rsidRPr="00D178E5">
        <w:rPr>
          <w:rFonts w:cs="Times New Roman"/>
          <w:color w:val="000000" w:themeColor="text1"/>
          <w:sz w:val="22"/>
          <w:szCs w:val="20"/>
          <w:lang w:val="vi-VN"/>
        </w:rPr>
        <w:t>Critic</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Twin</w:t>
      </w:r>
      <w:proofErr w:type="spellEnd"/>
      <w:r w:rsidRPr="00D178E5">
        <w:rPr>
          <w:rFonts w:cs="Times New Roman"/>
          <w:color w:val="000000" w:themeColor="text1"/>
          <w:sz w:val="22"/>
          <w:szCs w:val="20"/>
          <w:lang w:val="vi-VN"/>
        </w:rPr>
        <w:t xml:space="preserve"> Q-</w:t>
      </w:r>
      <w:proofErr w:type="spellStart"/>
      <w:r w:rsidRPr="00D178E5">
        <w:rPr>
          <w:rFonts w:cs="Times New Roman"/>
          <w:color w:val="000000" w:themeColor="text1"/>
          <w:sz w:val="22"/>
          <w:szCs w:val="20"/>
          <w:lang w:val="vi-VN"/>
        </w:rPr>
        <w:t>Networks</w:t>
      </w:r>
      <w:proofErr w:type="spellEnd"/>
      <w:r w:rsidRPr="00D178E5">
        <w:rPr>
          <w:rFonts w:cs="Times New Roman"/>
          <w:color w:val="000000" w:themeColor="text1"/>
          <w:sz w:val="22"/>
          <w:szCs w:val="20"/>
          <w:lang w:val="vi-VN"/>
        </w:rPr>
        <w:t xml:space="preserve">) nhằm giảm sai lệch </w:t>
      </w:r>
      <w:proofErr w:type="spellStart"/>
      <w:r w:rsidRPr="00D178E5">
        <w:rPr>
          <w:rFonts w:cs="Times New Roman"/>
          <w:color w:val="000000" w:themeColor="text1"/>
          <w:sz w:val="22"/>
          <w:szCs w:val="20"/>
          <w:lang w:val="vi-VN"/>
        </w:rPr>
        <w:t>overestimation</w:t>
      </w:r>
      <w:proofErr w:type="spellEnd"/>
      <w:r w:rsidRPr="00D178E5">
        <w:rPr>
          <w:rFonts w:cs="Times New Roman"/>
          <w:color w:val="000000" w:themeColor="text1"/>
          <w:sz w:val="22"/>
          <w:szCs w:val="20"/>
          <w:lang w:val="vi-VN"/>
        </w:rPr>
        <w:t xml:space="preserve">, trong khi </w:t>
      </w:r>
      <w:proofErr w:type="spellStart"/>
      <w:r w:rsidRPr="00D178E5">
        <w:rPr>
          <w:rFonts w:cs="Times New Roman"/>
          <w:color w:val="000000" w:themeColor="text1"/>
          <w:sz w:val="22"/>
          <w:szCs w:val="20"/>
          <w:lang w:val="vi-VN"/>
        </w:rPr>
        <w:t>Actor</w:t>
      </w:r>
      <w:proofErr w:type="spellEnd"/>
      <w:r w:rsidRPr="00D178E5">
        <w:rPr>
          <w:rFonts w:cs="Times New Roman"/>
          <w:color w:val="000000" w:themeColor="text1"/>
          <w:sz w:val="22"/>
          <w:szCs w:val="20"/>
          <w:lang w:val="vi-VN"/>
        </w:rPr>
        <w:t xml:space="preserve"> sinh ra phân phối </w:t>
      </w:r>
      <w:proofErr w:type="spellStart"/>
      <w:r w:rsidRPr="00D178E5">
        <w:rPr>
          <w:rFonts w:cs="Times New Roman"/>
          <w:color w:val="000000" w:themeColor="text1"/>
          <w:sz w:val="22"/>
          <w:szCs w:val="20"/>
          <w:lang w:val="vi-VN"/>
        </w:rPr>
        <w:t>Gaussian</w:t>
      </w:r>
      <w:proofErr w:type="spellEnd"/>
      <w:r w:rsidRPr="00D178E5">
        <w:rPr>
          <w:rFonts w:cs="Times New Roman"/>
          <w:color w:val="000000" w:themeColor="text1"/>
          <w:sz w:val="22"/>
          <w:szCs w:val="20"/>
          <w:lang w:val="vi-VN"/>
        </w:rPr>
        <w:t xml:space="preserve"> ngẫu nhiên để tạo hành động — điều này đặc biệt phù hợp với </w:t>
      </w:r>
      <w:proofErr w:type="spellStart"/>
      <w:r w:rsidRPr="00D178E5">
        <w:rPr>
          <w:rFonts w:cs="Times New Roman"/>
          <w:color w:val="000000" w:themeColor="text1"/>
          <w:sz w:val="22"/>
          <w:szCs w:val="20"/>
          <w:lang w:val="vi-VN"/>
        </w:rPr>
        <w:t>robot</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manipulation</w:t>
      </w:r>
      <w:proofErr w:type="spellEnd"/>
      <w:r w:rsidRPr="00D178E5">
        <w:rPr>
          <w:rFonts w:cs="Times New Roman"/>
          <w:color w:val="000000" w:themeColor="text1"/>
          <w:sz w:val="22"/>
          <w:szCs w:val="20"/>
          <w:lang w:val="vi-VN"/>
        </w:rPr>
        <w:t xml:space="preserve"> nơi yêu cầu tính linh hoạt trong chính sách.</w:t>
      </w:r>
      <w:r>
        <w:rPr>
          <w:rFonts w:cs="Times New Roman"/>
          <w:color w:val="000000" w:themeColor="text1"/>
          <w:sz w:val="22"/>
          <w:szCs w:val="20"/>
        </w:rPr>
        <w:t xml:space="preserve"> </w:t>
      </w:r>
      <w:r w:rsidRPr="00D178E5">
        <w:rPr>
          <w:rFonts w:cs="Times New Roman"/>
          <w:color w:val="000000" w:themeColor="text1"/>
          <w:sz w:val="22"/>
          <w:szCs w:val="20"/>
          <w:lang w:val="vi-VN"/>
        </w:rPr>
        <w:t xml:space="preserve">Bên cạnh đó, hệ số nhiệt độ α được tối ưu hóa tự động, giúp cân bằng giữa khai thác và khám phá </w:t>
      </w:r>
      <w:proofErr w:type="spellStart"/>
      <w:r w:rsidRPr="00D178E5">
        <w:rPr>
          <w:rFonts w:cs="Times New Roman"/>
          <w:color w:val="000000" w:themeColor="text1"/>
          <w:sz w:val="22"/>
          <w:szCs w:val="20"/>
          <w:lang w:val="vi-VN"/>
        </w:rPr>
        <w:t>tuỳ</w:t>
      </w:r>
      <w:proofErr w:type="spellEnd"/>
      <w:r w:rsidRPr="00D178E5">
        <w:rPr>
          <w:rFonts w:cs="Times New Roman"/>
          <w:color w:val="000000" w:themeColor="text1"/>
          <w:sz w:val="22"/>
          <w:szCs w:val="20"/>
          <w:lang w:val="vi-VN"/>
        </w:rPr>
        <w:t xml:space="preserve"> theo giai đoạn huấn luyện.</w:t>
      </w:r>
    </w:p>
    <w:p w14:paraId="74918C66" w14:textId="64B84F81" w:rsidR="00DB5367" w:rsidRPr="00DB5367" w:rsidRDefault="00DB5367" w:rsidP="00EC21FC">
      <w:pPr>
        <w:pStyle w:val="u3"/>
        <w:spacing w:after="0"/>
      </w:pPr>
      <w:r w:rsidRPr="00DB5367">
        <w:lastRenderedPageBreak/>
        <w:t>2.</w:t>
      </w:r>
      <w:r w:rsidR="00EE1BE6">
        <w:t>1</w:t>
      </w:r>
      <w:r w:rsidRPr="00DB5367">
        <w:t>.</w:t>
      </w:r>
      <w:r w:rsidR="00DB0C4F">
        <w:t>2</w:t>
      </w:r>
      <w:r w:rsidRPr="00DB5367">
        <w:t xml:space="preserve"> </w:t>
      </w:r>
      <w:r w:rsidRPr="00DB5367">
        <w:t>Proximal Policy Optimization (PPO)</w:t>
      </w:r>
    </w:p>
    <w:p w14:paraId="4E89A89C" w14:textId="2B2A9D6A" w:rsidR="00DB5367" w:rsidRPr="00D05B8D" w:rsidRDefault="00AC015A" w:rsidP="00D05B8D">
      <w:pPr>
        <w:jc w:val="both"/>
        <w:rPr>
          <w:rFonts w:cs="Times New Roman"/>
          <w:color w:val="000000" w:themeColor="text1"/>
          <w:sz w:val="22"/>
          <w:szCs w:val="20"/>
        </w:rPr>
      </w:pPr>
      <w:r w:rsidRPr="00AC015A">
        <w:rPr>
          <w:rFonts w:cs="Times New Roman"/>
          <w:color w:val="000000" w:themeColor="text1"/>
          <w:sz w:val="22"/>
          <w:szCs w:val="20"/>
        </w:rPr>
        <w:t xml:space="preserve">PPO </w:t>
      </w:r>
      <w:proofErr w:type="spellStart"/>
      <w:r w:rsidRPr="00AC015A">
        <w:rPr>
          <w:rFonts w:cs="Times New Roman"/>
          <w:color w:val="000000" w:themeColor="text1"/>
          <w:sz w:val="22"/>
          <w:szCs w:val="20"/>
        </w:rPr>
        <w:t>được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đề</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xuất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bởi</w:t>
      </w:r>
      <w:proofErr w:type="spellEnd"/>
      <w:r w:rsidRPr="00AC015A">
        <w:rPr>
          <w:rFonts w:cs="Times New Roman"/>
          <w:color w:val="000000" w:themeColor="text1"/>
          <w:sz w:val="22"/>
          <w:szCs w:val="20"/>
        </w:rPr>
        <w:t xml:space="preserve"> Schulman et al. (2017) </w:t>
      </w:r>
      <w:proofErr w:type="spellStart"/>
      <w:r w:rsidRPr="00AC015A">
        <w:rPr>
          <w:rFonts w:cs="Times New Roman"/>
          <w:color w:val="000000" w:themeColor="text1"/>
          <w:sz w:val="22"/>
          <w:szCs w:val="20"/>
        </w:rPr>
        <w:t>như</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một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cải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tiến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của</w:t>
      </w:r>
      <w:proofErr w:type="spellEnd"/>
      <w:r w:rsidRPr="00AC015A">
        <w:rPr>
          <w:rFonts w:cs="Times New Roman"/>
          <w:color w:val="000000" w:themeColor="text1"/>
          <w:sz w:val="22"/>
          <w:szCs w:val="20"/>
        </w:rPr>
        <w:t xml:space="preserve"> Trust Region Policy Optimization (TRPO),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mục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tiêu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duy</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trì</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tính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ổn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định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trong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quá</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trình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cập</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chính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sách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Thuật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toán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sử</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dụng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hàm</w:t>
      </w:r>
      <w:proofErr w:type="spellEnd"/>
      <w:r w:rsidRPr="00AC015A">
        <w:rPr>
          <w:rFonts w:cs="Times New Roman"/>
          <w:color w:val="000000" w:themeColor="text1"/>
          <w:sz w:val="22"/>
          <w:szCs w:val="20"/>
        </w:rPr>
        <w:t xml:space="preserve"> loss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giới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hạn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thay</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đổi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chính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sách</w:t>
      </w:r>
      <w:proofErr w:type="spellEnd"/>
      <w:r w:rsidRPr="00AC015A">
        <w:rPr>
          <w:rFonts w:cs="Times New Roman"/>
          <w:color w:val="000000" w:themeColor="text1"/>
          <w:sz w:val="22"/>
          <w:szCs w:val="20"/>
        </w:rPr>
        <w:t xml:space="preserve"> (clipping) </w:t>
      </w:r>
      <w:proofErr w:type="spellStart"/>
      <w:r w:rsidRPr="00AC015A">
        <w:rPr>
          <w:rFonts w:cs="Times New Roman"/>
          <w:color w:val="000000" w:themeColor="text1"/>
          <w:sz w:val="22"/>
          <w:szCs w:val="20"/>
        </w:rPr>
        <w:t>để</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tránh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cập</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vượt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mức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từ</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đó</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cải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thiện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hiệu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suất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và</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độ</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ổn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định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trong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môi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trường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có</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không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gian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hành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động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liên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tục</w:t>
      </w:r>
      <w:proofErr w:type="spellEnd"/>
      <w:r w:rsidRPr="00AC015A">
        <w:rPr>
          <w:rFonts w:cs="Times New Roman"/>
          <w:color w:val="000000" w:themeColor="text1"/>
          <w:sz w:val="22"/>
          <w:szCs w:val="20"/>
        </w:rPr>
        <w:t xml:space="preserve">. PPO </w:t>
      </w:r>
      <w:proofErr w:type="spellStart"/>
      <w:r w:rsidRPr="00AC015A">
        <w:rPr>
          <w:rFonts w:cs="Times New Roman"/>
          <w:color w:val="000000" w:themeColor="text1"/>
          <w:sz w:val="22"/>
          <w:szCs w:val="20"/>
        </w:rPr>
        <w:t>đã</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được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áp</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dụng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thành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công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trong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nhiều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tác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vụ</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điều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khiển</w:t>
      </w:r>
      <w:proofErr w:type="spellEnd"/>
      <w:r w:rsidRPr="00AC015A">
        <w:rPr>
          <w:rFonts w:cs="Times New Roman"/>
          <w:color w:val="000000" w:themeColor="text1"/>
          <w:sz w:val="22"/>
          <w:szCs w:val="20"/>
        </w:rPr>
        <w:t xml:space="preserve"> robot </w:t>
      </w:r>
      <w:proofErr w:type="spellStart"/>
      <w:r w:rsidRPr="00AC015A">
        <w:rPr>
          <w:rFonts w:cs="Times New Roman"/>
          <w:color w:val="000000" w:themeColor="text1"/>
          <w:sz w:val="22"/>
          <w:szCs w:val="20"/>
        </w:rPr>
        <w:t>như</w:t>
      </w:r>
      <w:proofErr w:type="spellEnd"/>
      <w:r w:rsidRPr="00AC015A">
        <w:rPr>
          <w:rFonts w:cs="Times New Roman"/>
          <w:color w:val="000000" w:themeColor="text1"/>
          <w:sz w:val="22"/>
          <w:szCs w:val="20"/>
        </w:rPr>
        <w:t xml:space="preserve"> locomotion </w:t>
      </w:r>
      <w:proofErr w:type="spellStart"/>
      <w:r w:rsidRPr="00AC015A">
        <w:rPr>
          <w:rFonts w:cs="Times New Roman"/>
          <w:color w:val="000000" w:themeColor="text1"/>
          <w:sz w:val="22"/>
          <w:szCs w:val="20"/>
        </w:rPr>
        <w:t>và</w:t>
      </w:r>
      <w:proofErr w:type="spellEnd"/>
      <w:r w:rsidRPr="00AC015A">
        <w:rPr>
          <w:rFonts w:cs="Times New Roman"/>
          <w:color w:val="000000" w:themeColor="text1"/>
          <w:sz w:val="22"/>
          <w:szCs w:val="20"/>
        </w:rPr>
        <w:t xml:space="preserve"> manipulation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kết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quả</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ổn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định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mặc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dù</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tốc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độ</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hội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tụ</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có</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thể</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chậm</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hơn</w:t>
      </w:r>
      <w:proofErr w:type="spellEnd"/>
      <w:r w:rsidRPr="00AC015A">
        <w:rPr>
          <w:rFonts w:cs="Times New Roman"/>
          <w:color w:val="000000" w:themeColor="text1"/>
          <w:sz w:val="22"/>
          <w:szCs w:val="20"/>
        </w:rPr>
        <w:t xml:space="preserve"> so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các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thuật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toán</w:t>
      </w:r>
      <w:proofErr w:type="spellEnd"/>
      <w:r w:rsidRPr="00AC015A">
        <w:rPr>
          <w:rFonts w:cs="Times New Roman"/>
          <w:color w:val="000000" w:themeColor="text1"/>
          <w:sz w:val="22"/>
          <w:szCs w:val="20"/>
        </w:rPr>
        <w:t xml:space="preserve"> </w:t>
      </w:r>
      <w:proofErr w:type="gramStart"/>
      <w:r w:rsidRPr="00AC015A">
        <w:rPr>
          <w:rFonts w:cs="Times New Roman"/>
          <w:color w:val="000000" w:themeColor="text1"/>
          <w:sz w:val="22"/>
          <w:szCs w:val="20"/>
        </w:rPr>
        <w:t>off-policy</w:t>
      </w:r>
      <w:proofErr w:type="gram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như</w:t>
      </w:r>
      <w:proofErr w:type="spellEnd"/>
      <w:r w:rsidRPr="00AC015A">
        <w:rPr>
          <w:rFonts w:cs="Times New Roman"/>
          <w:color w:val="000000" w:themeColor="text1"/>
          <w:sz w:val="22"/>
          <w:szCs w:val="20"/>
        </w:rPr>
        <w:t xml:space="preserve"> SAC.</w:t>
      </w:r>
    </w:p>
    <w:p w14:paraId="73464DCA" w14:textId="77777777" w:rsidR="000133D7" w:rsidRPr="00D05B8D" w:rsidRDefault="00000000" w:rsidP="00EC21FC">
      <w:pPr>
        <w:pStyle w:val="u2"/>
        <w:spacing w:after="0"/>
      </w:pPr>
      <w:r w:rsidRPr="00D05B8D">
        <w:t>2.2. Hindsight Experience Replay (HER)</w:t>
      </w:r>
    </w:p>
    <w:p w14:paraId="3F4AB317" w14:textId="66CF394F" w:rsidR="000133D7"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HER </w:t>
      </w:r>
      <w:proofErr w:type="spellStart"/>
      <w:r w:rsidRPr="00D05B8D">
        <w:rPr>
          <w:rFonts w:cs="Times New Roman"/>
          <w:color w:val="000000" w:themeColor="text1"/>
          <w:sz w:val="22"/>
          <w:szCs w:val="20"/>
        </w:rPr>
        <w:t>được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đề</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xuất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bởi</w:t>
      </w:r>
      <w:proofErr w:type="spellEnd"/>
      <w:r w:rsidRPr="00D05B8D">
        <w:rPr>
          <w:rFonts w:cs="Times New Roman"/>
          <w:color w:val="000000" w:themeColor="text1"/>
          <w:sz w:val="22"/>
          <w:szCs w:val="20"/>
        </w:rPr>
        <w:t xml:space="preserve"> Andrychowicz et al. (2017) để giải quyết vấn đề sparse reward trong học tăng cường. Ý tưởng chính là "học từ thất bại" - ngay cả khi agent không đạt được mục tiêu ban đầu, kinh nghiệm đó vẫn có giá trị </w:t>
      </w:r>
      <w:proofErr w:type="spellStart"/>
      <w:r w:rsidRPr="00D05B8D">
        <w:rPr>
          <w:rFonts w:cs="Times New Roman"/>
          <w:color w:val="000000" w:themeColor="text1"/>
          <w:sz w:val="22"/>
          <w:szCs w:val="20"/>
        </w:rPr>
        <w:t>nếu</w:t>
      </w:r>
      <w:proofErr w:type="spellEnd"/>
      <w:r w:rsidRPr="00D05B8D">
        <w:rPr>
          <w:rFonts w:cs="Times New Roman"/>
          <w:color w:val="000000" w:themeColor="text1"/>
          <w:sz w:val="22"/>
          <w:szCs w:val="20"/>
        </w:rPr>
        <w:t xml:space="preserve"> ta </w:t>
      </w:r>
      <w:proofErr w:type="spellStart"/>
      <w:r w:rsidRPr="00D05B8D">
        <w:rPr>
          <w:rFonts w:cs="Times New Roman"/>
          <w:color w:val="000000" w:themeColor="text1"/>
          <w:sz w:val="22"/>
          <w:szCs w:val="20"/>
        </w:rPr>
        <w:t>xem</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xét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nó</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như</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việc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đạt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được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một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mục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tiêu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khác</w:t>
      </w:r>
      <w:proofErr w:type="spellEnd"/>
      <w:r w:rsidRPr="00D05B8D">
        <w:rPr>
          <w:rFonts w:cs="Times New Roman"/>
          <w:color w:val="000000" w:themeColor="text1"/>
          <w:sz w:val="22"/>
          <w:szCs w:val="20"/>
        </w:rPr>
        <w:t>.</w:t>
      </w:r>
      <w:r w:rsidR="0075349A">
        <w:rPr>
          <w:rFonts w:cs="Times New Roman"/>
          <w:color w:val="000000" w:themeColor="text1"/>
          <w:sz w:val="22"/>
          <w:szCs w:val="20"/>
        </w:rPr>
        <w:t xml:space="preserve"> </w:t>
      </w:r>
      <w:r w:rsidRPr="00D05B8D">
        <w:rPr>
          <w:rFonts w:cs="Times New Roman"/>
          <w:color w:val="000000" w:themeColor="text1"/>
          <w:sz w:val="22"/>
          <w:szCs w:val="20"/>
        </w:rPr>
        <w:t xml:space="preserve">RHER (Recurrent HER) </w:t>
      </w:r>
      <w:proofErr w:type="spellStart"/>
      <w:r w:rsidRPr="00D05B8D">
        <w:rPr>
          <w:rFonts w:cs="Times New Roman"/>
          <w:color w:val="000000" w:themeColor="text1"/>
          <w:sz w:val="22"/>
          <w:szCs w:val="20"/>
        </w:rPr>
        <w:t>mở</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rộng</w:t>
      </w:r>
      <w:proofErr w:type="spellEnd"/>
      <w:r w:rsidRPr="00D05B8D">
        <w:rPr>
          <w:rFonts w:cs="Times New Roman"/>
          <w:color w:val="000000" w:themeColor="text1"/>
          <w:sz w:val="22"/>
          <w:szCs w:val="20"/>
        </w:rPr>
        <w:t xml:space="preserve"> HER </w:t>
      </w:r>
      <w:proofErr w:type="spellStart"/>
      <w:r w:rsidRPr="00D05B8D">
        <w:rPr>
          <w:rFonts w:cs="Times New Roman"/>
          <w:color w:val="000000" w:themeColor="text1"/>
          <w:sz w:val="22"/>
          <w:szCs w:val="20"/>
        </w:rPr>
        <w:t>bằng</w:t>
      </w:r>
      <w:proofErr w:type="spellEnd"/>
      <w:r w:rsidRPr="00D05B8D">
        <w:rPr>
          <w:rFonts w:cs="Times New Roman"/>
          <w:color w:val="000000" w:themeColor="text1"/>
          <w:sz w:val="22"/>
          <w:szCs w:val="20"/>
        </w:rPr>
        <w:t xml:space="preserve"> cách tích hợp với recurrent neural networks (RNN) để xử lý temporal dependencies. Điều này đặc biệt quan trọng trong các tác vụ robotics </w:t>
      </w:r>
      <w:proofErr w:type="spellStart"/>
      <w:r w:rsidRPr="00D05B8D">
        <w:rPr>
          <w:rFonts w:cs="Times New Roman"/>
          <w:color w:val="000000" w:themeColor="text1"/>
          <w:sz w:val="22"/>
          <w:szCs w:val="20"/>
        </w:rPr>
        <w:t>nơi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trạng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hiện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phụ</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thuộc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vào</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lịch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sử</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quan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sát</w:t>
      </w:r>
      <w:proofErr w:type="spellEnd"/>
      <w:r w:rsidRPr="00D05B8D">
        <w:rPr>
          <w:rFonts w:cs="Times New Roman"/>
          <w:color w:val="000000" w:themeColor="text1"/>
          <w:sz w:val="22"/>
          <w:szCs w:val="20"/>
        </w:rPr>
        <w:t>.</w:t>
      </w:r>
      <w:r w:rsidR="0075349A">
        <w:rPr>
          <w:rFonts w:cs="Times New Roman"/>
          <w:color w:val="000000" w:themeColor="text1"/>
          <w:sz w:val="22"/>
          <w:szCs w:val="20"/>
        </w:rPr>
        <w:t xml:space="preserve"> </w:t>
      </w:r>
      <w:r w:rsidRPr="00D05B8D">
        <w:rPr>
          <w:rFonts w:cs="Times New Roman"/>
          <w:color w:val="000000" w:themeColor="text1"/>
          <w:sz w:val="22"/>
          <w:szCs w:val="20"/>
        </w:rPr>
        <w:t xml:space="preserve">Các </w:t>
      </w:r>
      <w:proofErr w:type="spellStart"/>
      <w:r w:rsidRPr="00D05B8D">
        <w:rPr>
          <w:rFonts w:cs="Times New Roman"/>
          <w:color w:val="000000" w:themeColor="text1"/>
          <w:sz w:val="22"/>
          <w:szCs w:val="20"/>
        </w:rPr>
        <w:t>nghiên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cứu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gần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đây</w:t>
      </w:r>
      <w:proofErr w:type="spellEnd"/>
      <w:r w:rsidRPr="00D05B8D">
        <w:rPr>
          <w:rFonts w:cs="Times New Roman"/>
          <w:color w:val="000000" w:themeColor="text1"/>
          <w:sz w:val="22"/>
          <w:szCs w:val="20"/>
        </w:rPr>
        <w:t xml:space="preserve"> đã chứng minh hiệu quả của HER trong nhiều </w:t>
      </w:r>
      <w:proofErr w:type="spellStart"/>
      <w:r w:rsidRPr="00D05B8D">
        <w:rPr>
          <w:rFonts w:cs="Times New Roman"/>
          <w:color w:val="000000" w:themeColor="text1"/>
          <w:sz w:val="22"/>
          <w:szCs w:val="20"/>
        </w:rPr>
        <w:t>tác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vụ</w:t>
      </w:r>
      <w:proofErr w:type="spellEnd"/>
      <w:r w:rsidRPr="00D05B8D">
        <w:rPr>
          <w:rFonts w:cs="Times New Roman"/>
          <w:color w:val="000000" w:themeColor="text1"/>
          <w:sz w:val="22"/>
          <w:szCs w:val="20"/>
        </w:rPr>
        <w:t xml:space="preserve"> manipulation, </w:t>
      </w:r>
      <w:proofErr w:type="spellStart"/>
      <w:r w:rsidRPr="00D05B8D">
        <w:rPr>
          <w:rFonts w:cs="Times New Roman"/>
          <w:color w:val="000000" w:themeColor="text1"/>
          <w:sz w:val="22"/>
          <w:szCs w:val="20"/>
        </w:rPr>
        <w:t>đặc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biệt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vụ</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có</w:t>
      </w:r>
      <w:proofErr w:type="spellEnd"/>
      <w:r w:rsidRPr="00D05B8D">
        <w:rPr>
          <w:rFonts w:cs="Times New Roman"/>
          <w:color w:val="000000" w:themeColor="text1"/>
          <w:sz w:val="22"/>
          <w:szCs w:val="20"/>
        </w:rPr>
        <w:t xml:space="preserve"> goal-conditioned rewards.</w:t>
      </w:r>
    </w:p>
    <w:p w14:paraId="2FC53E5E" w14:textId="77777777" w:rsidR="000133D7" w:rsidRPr="00D05B8D" w:rsidRDefault="00000000" w:rsidP="00EC21FC">
      <w:pPr>
        <w:pStyle w:val="u2"/>
        <w:spacing w:after="0"/>
      </w:pPr>
      <w:r w:rsidRPr="00D05B8D">
        <w:t>2.3. Curriculum Learning trong RL</w:t>
      </w:r>
    </w:p>
    <w:p w14:paraId="5205CB87" w14:textId="1668105E" w:rsidR="000133D7" w:rsidRDefault="0075349A" w:rsidP="00D05B8D">
      <w:pPr>
        <w:jc w:val="both"/>
        <w:rPr>
          <w:rFonts w:cs="Times New Roman"/>
          <w:color w:val="000000" w:themeColor="text1"/>
          <w:sz w:val="22"/>
          <w:szCs w:val="20"/>
        </w:rPr>
      </w:pPr>
      <w:r w:rsidRPr="0075349A">
        <w:rPr>
          <w:rFonts w:cs="Times New Roman"/>
          <w:color w:val="000000" w:themeColor="text1"/>
          <w:sz w:val="22"/>
          <w:szCs w:val="20"/>
        </w:rPr>
        <w:t xml:space="preserve">Curriculum Learning </w:t>
      </w:r>
      <w:proofErr w:type="spellStart"/>
      <w:r w:rsidRPr="0075349A">
        <w:rPr>
          <w:rFonts w:cs="Times New Roman"/>
          <w:color w:val="000000" w:themeColor="text1"/>
          <w:sz w:val="22"/>
          <w:szCs w:val="20"/>
        </w:rPr>
        <w:t>là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chiến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lược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theo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đoạn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sắp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xếp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nhiệm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đơn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giản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tương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tự</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cách</w:t>
      </w:r>
      <w:proofErr w:type="spellEnd"/>
      <w:r w:rsidRPr="0075349A">
        <w:rPr>
          <w:rFonts w:cs="Times New Roman"/>
          <w:color w:val="000000" w:themeColor="text1"/>
          <w:sz w:val="22"/>
          <w:szCs w:val="20"/>
        </w:rPr>
        <w:t xml:space="preserve"> con </w:t>
      </w:r>
      <w:proofErr w:type="spellStart"/>
      <w:r w:rsidRPr="0075349A">
        <w:rPr>
          <w:rFonts w:cs="Times New Roman"/>
          <w:color w:val="000000" w:themeColor="text1"/>
          <w:sz w:val="22"/>
          <w:szCs w:val="20"/>
        </w:rPr>
        <w:t>người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học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tập</w:t>
      </w:r>
      <w:proofErr w:type="spellEnd"/>
      <w:r w:rsidRPr="0075349A">
        <w:rPr>
          <w:rFonts w:cs="Times New Roman"/>
          <w:color w:val="000000" w:themeColor="text1"/>
          <w:sz w:val="22"/>
          <w:szCs w:val="20"/>
        </w:rPr>
        <w:t xml:space="preserve">. Trong </w:t>
      </w:r>
      <w:proofErr w:type="spellStart"/>
      <w:r w:rsidRPr="0075349A">
        <w:rPr>
          <w:rFonts w:cs="Times New Roman"/>
          <w:color w:val="000000" w:themeColor="text1"/>
          <w:sz w:val="22"/>
          <w:szCs w:val="20"/>
        </w:rPr>
        <w:t>bối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cảnh</w:t>
      </w:r>
      <w:proofErr w:type="spellEnd"/>
      <w:r w:rsidRPr="0075349A">
        <w:rPr>
          <w:rFonts w:cs="Times New Roman"/>
          <w:color w:val="000000" w:themeColor="text1"/>
          <w:sz w:val="22"/>
          <w:szCs w:val="20"/>
        </w:rPr>
        <w:t xml:space="preserve"> Reinforcement Learning (RL)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robot, </w:t>
      </w:r>
      <w:proofErr w:type="spellStart"/>
      <w:r w:rsidRPr="0075349A">
        <w:rPr>
          <w:rFonts w:cs="Times New Roman"/>
          <w:color w:val="000000" w:themeColor="text1"/>
          <w:sz w:val="22"/>
          <w:szCs w:val="20"/>
        </w:rPr>
        <w:t>phương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đóng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trò</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quan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trọng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việc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thiện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hiệu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phép</w:t>
      </w:r>
      <w:proofErr w:type="spellEnd"/>
      <w:r w:rsidRPr="0075349A">
        <w:rPr>
          <w:rFonts w:cs="Times New Roman"/>
          <w:color w:val="000000" w:themeColor="text1"/>
          <w:sz w:val="22"/>
          <w:szCs w:val="20"/>
        </w:rPr>
        <w:t xml:space="preserve"> agent </w:t>
      </w:r>
      <w:proofErr w:type="spellStart"/>
      <w:r w:rsidRPr="0075349A">
        <w:rPr>
          <w:rFonts w:cs="Times New Roman"/>
          <w:color w:val="000000" w:themeColor="text1"/>
          <w:sz w:val="22"/>
          <w:szCs w:val="20"/>
        </w:rPr>
        <w:t>bắt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đầu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nhằm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hình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thành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cơ</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bản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trước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chuyển</w:t>
      </w:r>
      <w:proofErr w:type="spellEnd"/>
      <w:r w:rsidRPr="0075349A">
        <w:rPr>
          <w:rFonts w:cs="Times New Roman"/>
          <w:color w:val="000000" w:themeColor="text1"/>
          <w:sz w:val="22"/>
          <w:szCs w:val="20"/>
        </w:rPr>
        <w:t xml:space="preserve"> sang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nhiệm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hơn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giảm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nguy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cơ</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rơi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vào</w:t>
      </w:r>
      <w:proofErr w:type="spellEnd"/>
      <w:r w:rsidRPr="0075349A">
        <w:rPr>
          <w:rFonts w:cs="Times New Roman"/>
          <w:color w:val="000000" w:themeColor="text1"/>
          <w:sz w:val="22"/>
          <w:szCs w:val="20"/>
        </w:rPr>
        <w:t xml:space="preserve"> local minima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không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gian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sách</w:t>
      </w:r>
      <w:proofErr w:type="spellEnd"/>
      <w:r w:rsidRPr="0075349A">
        <w:rPr>
          <w:rFonts w:cs="Times New Roman"/>
          <w:color w:val="000000" w:themeColor="text1"/>
          <w:sz w:val="22"/>
          <w:szCs w:val="20"/>
        </w:rPr>
        <w:t xml:space="preserve"> (policy space)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phi </w:t>
      </w:r>
      <w:proofErr w:type="spellStart"/>
      <w:r w:rsidRPr="0075349A">
        <w:rPr>
          <w:rFonts w:cs="Times New Roman"/>
          <w:color w:val="000000" w:themeColor="text1"/>
          <w:sz w:val="22"/>
          <w:szCs w:val="20"/>
        </w:rPr>
        <w:t>tuyến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cao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Đồng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thời</w:t>
      </w:r>
      <w:proofErr w:type="spellEnd"/>
      <w:r w:rsidRPr="0075349A">
        <w:rPr>
          <w:rFonts w:cs="Times New Roman"/>
          <w:color w:val="000000" w:themeColor="text1"/>
          <w:sz w:val="22"/>
          <w:szCs w:val="20"/>
        </w:rPr>
        <w:t xml:space="preserve">, curriculum learning </w:t>
      </w:r>
      <w:proofErr w:type="spellStart"/>
      <w:r w:rsidRPr="0075349A">
        <w:rPr>
          <w:rFonts w:cs="Times New Roman"/>
          <w:color w:val="000000" w:themeColor="text1"/>
          <w:sz w:val="22"/>
          <w:szCs w:val="20"/>
        </w:rPr>
        <w:t>giúp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hội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thiện</w:t>
      </w:r>
      <w:proofErr w:type="spellEnd"/>
      <w:r w:rsidRPr="0075349A">
        <w:rPr>
          <w:rFonts w:cs="Times New Roman"/>
          <w:color w:val="000000" w:themeColor="text1"/>
          <w:sz w:val="22"/>
          <w:szCs w:val="20"/>
        </w:rPr>
        <w:t xml:space="preserve"> stability </w:t>
      </w:r>
      <w:proofErr w:type="spellStart"/>
      <w:r w:rsidRPr="0075349A">
        <w:rPr>
          <w:rFonts w:cs="Times New Roman"/>
          <w:color w:val="000000" w:themeColor="text1"/>
          <w:sz w:val="22"/>
          <w:szCs w:val="20"/>
        </w:rPr>
        <w:t>của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quá</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trình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ưu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hóa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đặc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biệt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môi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trường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thưởng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thưa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thớt</w:t>
      </w:r>
      <w:proofErr w:type="spellEnd"/>
      <w:r w:rsidRPr="0075349A">
        <w:rPr>
          <w:rFonts w:cs="Times New Roman"/>
          <w:color w:val="000000" w:themeColor="text1"/>
          <w:sz w:val="22"/>
          <w:szCs w:val="20"/>
        </w:rPr>
        <w:t xml:space="preserve"> (sparse reward)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lực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học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w:t>
      </w:r>
      <w:r>
        <w:rPr>
          <w:rFonts w:cs="Times New Roman"/>
          <w:color w:val="000000" w:themeColor="text1"/>
          <w:sz w:val="22"/>
          <w:szCs w:val="20"/>
        </w:rPr>
        <w:t xml:space="preserve"> </w:t>
      </w:r>
      <w:proofErr w:type="spellStart"/>
      <w:r w:rsidRPr="00D05B8D">
        <w:rPr>
          <w:rFonts w:cs="Times New Roman"/>
          <w:color w:val="000000" w:themeColor="text1"/>
          <w:sz w:val="22"/>
          <w:szCs w:val="20"/>
        </w:rPr>
        <w:t>Florensa</w:t>
      </w:r>
      <w:proofErr w:type="spellEnd"/>
      <w:r w:rsidRPr="00D05B8D">
        <w:rPr>
          <w:rFonts w:cs="Times New Roman"/>
          <w:color w:val="000000" w:themeColor="text1"/>
          <w:sz w:val="22"/>
          <w:szCs w:val="20"/>
        </w:rPr>
        <w:t xml:space="preserve"> et al. (2017) đã đề xuất automatic curriculum generation cho RL. </w:t>
      </w:r>
    </w:p>
    <w:p w14:paraId="6ABC169E" w14:textId="3F6F78C4" w:rsidR="00CA3BA8" w:rsidRPr="00CA3BA8" w:rsidRDefault="00CA3BA8" w:rsidP="00EC21FC">
      <w:pPr>
        <w:pStyle w:val="u2"/>
        <w:spacing w:after="0"/>
      </w:pPr>
      <w:r w:rsidRPr="00CA3BA8">
        <w:t>2.</w:t>
      </w:r>
      <w:r w:rsidRPr="00CA3BA8">
        <w:t>4.</w:t>
      </w:r>
      <w:r w:rsidRPr="00CA3BA8">
        <w:t xml:space="preserve"> </w:t>
      </w:r>
      <w:proofErr w:type="spellStart"/>
      <w:r w:rsidRPr="00CA3BA8">
        <w:t>Deep</w:t>
      </w:r>
      <w:proofErr w:type="spellEnd"/>
      <w:r w:rsidRPr="00CA3BA8">
        <w:t xml:space="preserve"> </w:t>
      </w:r>
      <w:proofErr w:type="spellStart"/>
      <w:r w:rsidRPr="00CA3BA8">
        <w:t>Deterministic</w:t>
      </w:r>
      <w:proofErr w:type="spellEnd"/>
      <w:r w:rsidRPr="00CA3BA8">
        <w:t xml:space="preserve"> </w:t>
      </w:r>
      <w:proofErr w:type="spellStart"/>
      <w:r w:rsidRPr="00CA3BA8">
        <w:t>Policy</w:t>
      </w:r>
      <w:proofErr w:type="spellEnd"/>
      <w:r w:rsidRPr="00CA3BA8">
        <w:t xml:space="preserve"> </w:t>
      </w:r>
      <w:proofErr w:type="spellStart"/>
      <w:r w:rsidRPr="00CA3BA8">
        <w:t>Gradient</w:t>
      </w:r>
      <w:proofErr w:type="spellEnd"/>
      <w:r w:rsidRPr="00CA3BA8">
        <w:t xml:space="preserve"> (DDPG)</w:t>
      </w:r>
    </w:p>
    <w:p w14:paraId="4CBC8ADB" w14:textId="77777777" w:rsidR="00CA3BA8" w:rsidRPr="00CA3BA8" w:rsidRDefault="00CA3BA8" w:rsidP="00CA3BA8">
      <w:pPr>
        <w:jc w:val="both"/>
        <w:rPr>
          <w:rFonts w:cs="Times New Roman"/>
          <w:color w:val="000000" w:themeColor="text1"/>
          <w:sz w:val="22"/>
          <w:szCs w:val="20"/>
          <w:lang w:val="vi-VN"/>
        </w:rPr>
      </w:pPr>
      <w:proofErr w:type="spellStart"/>
      <w:r w:rsidRPr="00CA3BA8">
        <w:rPr>
          <w:rFonts w:cs="Times New Roman"/>
          <w:color w:val="000000" w:themeColor="text1"/>
          <w:sz w:val="22"/>
          <w:szCs w:val="20"/>
          <w:lang w:val="vi-VN"/>
        </w:rPr>
        <w:t>Deep</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Deterministic</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Policy</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Gradient</w:t>
      </w:r>
      <w:proofErr w:type="spellEnd"/>
      <w:r w:rsidRPr="00CA3BA8">
        <w:rPr>
          <w:rFonts w:cs="Times New Roman"/>
          <w:color w:val="000000" w:themeColor="text1"/>
          <w:sz w:val="22"/>
          <w:szCs w:val="20"/>
          <w:lang w:val="vi-VN"/>
        </w:rPr>
        <w:t xml:space="preserve"> (DDPG), được đề xuất bởi </w:t>
      </w:r>
      <w:proofErr w:type="spellStart"/>
      <w:r w:rsidRPr="00CA3BA8">
        <w:rPr>
          <w:rFonts w:cs="Times New Roman"/>
          <w:color w:val="000000" w:themeColor="text1"/>
          <w:sz w:val="22"/>
          <w:szCs w:val="20"/>
          <w:lang w:val="vi-VN"/>
        </w:rPr>
        <w:t>Lillicrap</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et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al</w:t>
      </w:r>
      <w:proofErr w:type="spellEnd"/>
      <w:r w:rsidRPr="00CA3BA8">
        <w:rPr>
          <w:rFonts w:cs="Times New Roman"/>
          <w:color w:val="000000" w:themeColor="text1"/>
          <w:sz w:val="22"/>
          <w:szCs w:val="20"/>
          <w:lang w:val="vi-VN"/>
        </w:rPr>
        <w:t xml:space="preserve">. (2015), là một thuật toán </w:t>
      </w:r>
      <w:proofErr w:type="spellStart"/>
      <w:r w:rsidRPr="00CA3BA8">
        <w:rPr>
          <w:rFonts w:cs="Times New Roman"/>
          <w:color w:val="000000" w:themeColor="text1"/>
          <w:sz w:val="22"/>
          <w:szCs w:val="20"/>
          <w:lang w:val="vi-VN"/>
        </w:rPr>
        <w:t>off-policy</w:t>
      </w:r>
      <w:proofErr w:type="spellEnd"/>
      <w:r w:rsidRPr="00CA3BA8">
        <w:rPr>
          <w:rFonts w:cs="Times New Roman"/>
          <w:color w:val="000000" w:themeColor="text1"/>
          <w:sz w:val="22"/>
          <w:szCs w:val="20"/>
          <w:lang w:val="vi-VN"/>
        </w:rPr>
        <w:t xml:space="preserve"> dựa trên </w:t>
      </w:r>
      <w:proofErr w:type="spellStart"/>
      <w:r w:rsidRPr="00CA3BA8">
        <w:rPr>
          <w:rFonts w:cs="Times New Roman"/>
          <w:color w:val="000000" w:themeColor="text1"/>
          <w:sz w:val="22"/>
          <w:szCs w:val="20"/>
          <w:lang w:val="vi-VN"/>
        </w:rPr>
        <w:t>Actor</w:t>
      </w:r>
      <w:proofErr w:type="spellEnd"/>
      <w:r w:rsidRPr="00CA3BA8">
        <w:rPr>
          <w:rFonts w:cs="Times New Roman"/>
          <w:color w:val="000000" w:themeColor="text1"/>
          <w:sz w:val="22"/>
          <w:szCs w:val="20"/>
          <w:lang w:val="vi-VN"/>
        </w:rPr>
        <w:t>–</w:t>
      </w:r>
      <w:proofErr w:type="spellStart"/>
      <w:r w:rsidRPr="00CA3BA8">
        <w:rPr>
          <w:rFonts w:cs="Times New Roman"/>
          <w:color w:val="000000" w:themeColor="text1"/>
          <w:sz w:val="22"/>
          <w:szCs w:val="20"/>
          <w:lang w:val="vi-VN"/>
        </w:rPr>
        <w:t>Critic</w:t>
      </w:r>
      <w:proofErr w:type="spellEnd"/>
      <w:r w:rsidRPr="00CA3BA8">
        <w:rPr>
          <w:rFonts w:cs="Times New Roman"/>
          <w:color w:val="000000" w:themeColor="text1"/>
          <w:sz w:val="22"/>
          <w:szCs w:val="20"/>
          <w:lang w:val="vi-VN"/>
        </w:rPr>
        <w:t xml:space="preserve"> dành cho không gian hành động liên tục. DDPG mở rộng từ </w:t>
      </w:r>
      <w:proofErr w:type="spellStart"/>
      <w:r w:rsidRPr="00CA3BA8">
        <w:rPr>
          <w:rFonts w:cs="Times New Roman"/>
          <w:color w:val="000000" w:themeColor="text1"/>
          <w:sz w:val="22"/>
          <w:szCs w:val="20"/>
          <w:lang w:val="vi-VN"/>
        </w:rPr>
        <w:t>Deterministic</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Policy</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Gradient</w:t>
      </w:r>
      <w:proofErr w:type="spellEnd"/>
      <w:r w:rsidRPr="00CA3BA8">
        <w:rPr>
          <w:rFonts w:cs="Times New Roman"/>
          <w:color w:val="000000" w:themeColor="text1"/>
          <w:sz w:val="22"/>
          <w:szCs w:val="20"/>
          <w:lang w:val="vi-VN"/>
        </w:rPr>
        <w:t xml:space="preserve"> (DPG), trong đó </w:t>
      </w:r>
      <w:proofErr w:type="spellStart"/>
      <w:r w:rsidRPr="00CA3BA8">
        <w:rPr>
          <w:rFonts w:cs="Times New Roman"/>
          <w:color w:val="000000" w:themeColor="text1"/>
          <w:sz w:val="22"/>
          <w:szCs w:val="20"/>
          <w:lang w:val="vi-VN"/>
        </w:rPr>
        <w:t>Actor</w:t>
      </w:r>
      <w:proofErr w:type="spellEnd"/>
      <w:r w:rsidRPr="00CA3BA8">
        <w:rPr>
          <w:rFonts w:cs="Times New Roman"/>
          <w:color w:val="000000" w:themeColor="text1"/>
          <w:sz w:val="22"/>
          <w:szCs w:val="20"/>
          <w:lang w:val="vi-VN"/>
        </w:rPr>
        <w:t xml:space="preserve"> học một chính sách xác định (</w:t>
      </w:r>
      <w:proofErr w:type="spellStart"/>
      <w:r w:rsidRPr="00CA3BA8">
        <w:rPr>
          <w:rFonts w:cs="Times New Roman"/>
          <w:color w:val="000000" w:themeColor="text1"/>
          <w:sz w:val="22"/>
          <w:szCs w:val="20"/>
          <w:lang w:val="vi-VN"/>
        </w:rPr>
        <w:t>deterministic</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policy</w:t>
      </w:r>
      <w:proofErr w:type="spellEnd"/>
      <w:r w:rsidRPr="00CA3BA8">
        <w:rPr>
          <w:rFonts w:cs="Times New Roman"/>
          <w:color w:val="000000" w:themeColor="text1"/>
          <w:sz w:val="22"/>
          <w:szCs w:val="20"/>
          <w:lang w:val="vi-VN"/>
        </w:rPr>
        <w:t xml:space="preserve">), còn </w:t>
      </w:r>
      <w:proofErr w:type="spellStart"/>
      <w:r w:rsidRPr="00CA3BA8">
        <w:rPr>
          <w:rFonts w:cs="Times New Roman"/>
          <w:color w:val="000000" w:themeColor="text1"/>
          <w:sz w:val="22"/>
          <w:szCs w:val="20"/>
          <w:lang w:val="vi-VN"/>
        </w:rPr>
        <w:t>Critic</w:t>
      </w:r>
      <w:proofErr w:type="spellEnd"/>
      <w:r w:rsidRPr="00CA3BA8">
        <w:rPr>
          <w:rFonts w:cs="Times New Roman"/>
          <w:color w:val="000000" w:themeColor="text1"/>
          <w:sz w:val="22"/>
          <w:szCs w:val="20"/>
          <w:lang w:val="vi-VN"/>
        </w:rPr>
        <w:t xml:space="preserve"> ước lượng giá trị Q để dẫn hướng cập nhật. Thuật toán kết hợp </w:t>
      </w:r>
      <w:proofErr w:type="spellStart"/>
      <w:r w:rsidRPr="00CA3BA8">
        <w:rPr>
          <w:rFonts w:cs="Times New Roman"/>
          <w:color w:val="000000" w:themeColor="text1"/>
          <w:sz w:val="22"/>
          <w:szCs w:val="20"/>
          <w:lang w:val="vi-VN"/>
        </w:rPr>
        <w:t>Replay</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Buffer</w:t>
      </w:r>
      <w:proofErr w:type="spellEnd"/>
      <w:r w:rsidRPr="00CA3BA8">
        <w:rPr>
          <w:rFonts w:cs="Times New Roman"/>
          <w:color w:val="000000" w:themeColor="text1"/>
          <w:sz w:val="22"/>
          <w:szCs w:val="20"/>
          <w:lang w:val="vi-VN"/>
        </w:rPr>
        <w:t xml:space="preserve"> và </w:t>
      </w:r>
      <w:proofErr w:type="spellStart"/>
      <w:r w:rsidRPr="00CA3BA8">
        <w:rPr>
          <w:rFonts w:cs="Times New Roman"/>
          <w:color w:val="000000" w:themeColor="text1"/>
          <w:sz w:val="22"/>
          <w:szCs w:val="20"/>
          <w:lang w:val="vi-VN"/>
        </w:rPr>
        <w:t>Target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Networks</w:t>
      </w:r>
      <w:proofErr w:type="spellEnd"/>
      <w:r w:rsidRPr="00CA3BA8">
        <w:rPr>
          <w:rFonts w:cs="Times New Roman"/>
          <w:color w:val="000000" w:themeColor="text1"/>
          <w:sz w:val="22"/>
          <w:szCs w:val="20"/>
          <w:lang w:val="vi-VN"/>
        </w:rPr>
        <w:t xml:space="preserve"> tương tự DQN, giúp cải thiện ổn định khi huấn luyện các mô hình </w:t>
      </w:r>
      <w:proofErr w:type="spellStart"/>
      <w:r w:rsidRPr="00CA3BA8">
        <w:rPr>
          <w:rFonts w:cs="Times New Roman"/>
          <w:color w:val="000000" w:themeColor="text1"/>
          <w:sz w:val="22"/>
          <w:szCs w:val="20"/>
          <w:lang w:val="vi-VN"/>
        </w:rPr>
        <w:t>deep</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reinforcement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learning</w:t>
      </w:r>
      <w:proofErr w:type="spellEnd"/>
      <w:r w:rsidRPr="00CA3BA8">
        <w:rPr>
          <w:rFonts w:cs="Times New Roman"/>
          <w:color w:val="000000" w:themeColor="text1"/>
          <w:sz w:val="22"/>
          <w:szCs w:val="20"/>
          <w:lang w:val="vi-VN"/>
        </w:rPr>
        <w:t xml:space="preserve"> trong môi trường có độ phi tuyến cao như điều khiển </w:t>
      </w:r>
      <w:proofErr w:type="spellStart"/>
      <w:r w:rsidRPr="00CA3BA8">
        <w:rPr>
          <w:rFonts w:cs="Times New Roman"/>
          <w:color w:val="000000" w:themeColor="text1"/>
          <w:sz w:val="22"/>
          <w:szCs w:val="20"/>
          <w:lang w:val="vi-VN"/>
        </w:rPr>
        <w:t>robot</w:t>
      </w:r>
      <w:proofErr w:type="spellEnd"/>
      <w:r w:rsidRPr="00CA3BA8">
        <w:rPr>
          <w:rFonts w:cs="Times New Roman"/>
          <w:color w:val="000000" w:themeColor="text1"/>
          <w:sz w:val="22"/>
          <w:szCs w:val="20"/>
          <w:lang w:val="vi-VN"/>
        </w:rPr>
        <w:t>.</w:t>
      </w:r>
    </w:p>
    <w:p w14:paraId="7827DD21" w14:textId="77777777" w:rsidR="00CA3BA8" w:rsidRPr="00CA3BA8" w:rsidRDefault="00CA3BA8" w:rsidP="00CA3BA8">
      <w:pPr>
        <w:jc w:val="both"/>
        <w:rPr>
          <w:rFonts w:cs="Times New Roman"/>
          <w:color w:val="000000" w:themeColor="text1"/>
          <w:sz w:val="22"/>
          <w:szCs w:val="20"/>
          <w:lang w:val="vi-VN"/>
        </w:rPr>
      </w:pPr>
      <w:r w:rsidRPr="00CA3BA8">
        <w:rPr>
          <w:rFonts w:cs="Times New Roman"/>
          <w:color w:val="000000" w:themeColor="text1"/>
          <w:sz w:val="22"/>
          <w:szCs w:val="20"/>
          <w:lang w:val="vi-VN"/>
        </w:rPr>
        <w:t xml:space="preserve">Một trong những điểm mạnh của DDPG là khả năng học các chính sách điều khiển mượt mà và chính xác nhờ vào việc trực tiếp tối ưu hàm hành động liên tục. Điều này khiến DDPG trở thành </w:t>
      </w:r>
      <w:proofErr w:type="spellStart"/>
      <w:r w:rsidRPr="00CA3BA8">
        <w:rPr>
          <w:rFonts w:cs="Times New Roman"/>
          <w:color w:val="000000" w:themeColor="text1"/>
          <w:sz w:val="22"/>
          <w:szCs w:val="20"/>
          <w:lang w:val="vi-VN"/>
        </w:rPr>
        <w:t>baseline</w:t>
      </w:r>
      <w:proofErr w:type="spellEnd"/>
      <w:r w:rsidRPr="00CA3BA8">
        <w:rPr>
          <w:rFonts w:cs="Times New Roman"/>
          <w:color w:val="000000" w:themeColor="text1"/>
          <w:sz w:val="22"/>
          <w:szCs w:val="20"/>
          <w:lang w:val="vi-VN"/>
        </w:rPr>
        <w:t xml:space="preserve"> quan trọng trong nhiều tác vụ </w:t>
      </w:r>
      <w:proofErr w:type="spellStart"/>
      <w:r w:rsidRPr="00CA3BA8">
        <w:rPr>
          <w:rFonts w:cs="Times New Roman"/>
          <w:color w:val="000000" w:themeColor="text1"/>
          <w:sz w:val="22"/>
          <w:szCs w:val="20"/>
          <w:lang w:val="vi-VN"/>
        </w:rPr>
        <w:t>robot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manipulation</w:t>
      </w:r>
      <w:proofErr w:type="spellEnd"/>
      <w:r w:rsidRPr="00CA3BA8">
        <w:rPr>
          <w:rFonts w:cs="Times New Roman"/>
          <w:color w:val="000000" w:themeColor="text1"/>
          <w:sz w:val="22"/>
          <w:szCs w:val="20"/>
          <w:lang w:val="vi-VN"/>
        </w:rPr>
        <w:t xml:space="preserve"> như </w:t>
      </w:r>
      <w:proofErr w:type="spellStart"/>
      <w:r w:rsidRPr="00CA3BA8">
        <w:rPr>
          <w:rFonts w:cs="Times New Roman"/>
          <w:color w:val="000000" w:themeColor="text1"/>
          <w:sz w:val="22"/>
          <w:szCs w:val="20"/>
          <w:lang w:val="vi-VN"/>
        </w:rPr>
        <w:t>reaching</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pushing</w:t>
      </w:r>
      <w:proofErr w:type="spellEnd"/>
      <w:r w:rsidRPr="00CA3BA8">
        <w:rPr>
          <w:rFonts w:cs="Times New Roman"/>
          <w:color w:val="000000" w:themeColor="text1"/>
          <w:sz w:val="22"/>
          <w:szCs w:val="20"/>
          <w:lang w:val="vi-VN"/>
        </w:rPr>
        <w:t xml:space="preserve"> và </w:t>
      </w:r>
      <w:proofErr w:type="spellStart"/>
      <w:r w:rsidRPr="00CA3BA8">
        <w:rPr>
          <w:rFonts w:cs="Times New Roman"/>
          <w:color w:val="000000" w:themeColor="text1"/>
          <w:sz w:val="22"/>
          <w:szCs w:val="20"/>
          <w:lang w:val="vi-VN"/>
        </w:rPr>
        <w:t>grasping</w:t>
      </w:r>
      <w:proofErr w:type="spellEnd"/>
      <w:r w:rsidRPr="00CA3BA8">
        <w:rPr>
          <w:rFonts w:cs="Times New Roman"/>
          <w:color w:val="000000" w:themeColor="text1"/>
          <w:sz w:val="22"/>
          <w:szCs w:val="20"/>
          <w:lang w:val="vi-VN"/>
        </w:rPr>
        <w:t xml:space="preserve">. Tuy nhiên, vì bản chất chính sách xác định nên khả năng khám phá của DDPG thường hạn chế, dễ rơi vào </w:t>
      </w:r>
      <w:proofErr w:type="spellStart"/>
      <w:r w:rsidRPr="00CA3BA8">
        <w:rPr>
          <w:rFonts w:cs="Times New Roman"/>
          <w:color w:val="000000" w:themeColor="text1"/>
          <w:sz w:val="22"/>
          <w:szCs w:val="20"/>
          <w:lang w:val="vi-VN"/>
        </w:rPr>
        <w:t>local</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minima</w:t>
      </w:r>
      <w:proofErr w:type="spellEnd"/>
      <w:r w:rsidRPr="00CA3BA8">
        <w:rPr>
          <w:rFonts w:cs="Times New Roman"/>
          <w:color w:val="000000" w:themeColor="text1"/>
          <w:sz w:val="22"/>
          <w:szCs w:val="20"/>
          <w:lang w:val="vi-VN"/>
        </w:rPr>
        <w:t xml:space="preserve"> nếu không có cơ chế </w:t>
      </w:r>
      <w:proofErr w:type="spellStart"/>
      <w:r w:rsidRPr="00CA3BA8">
        <w:rPr>
          <w:rFonts w:cs="Times New Roman"/>
          <w:color w:val="000000" w:themeColor="text1"/>
          <w:sz w:val="22"/>
          <w:szCs w:val="20"/>
          <w:lang w:val="vi-VN"/>
        </w:rPr>
        <w:t>exploration</w:t>
      </w:r>
      <w:proofErr w:type="spellEnd"/>
      <w:r w:rsidRPr="00CA3BA8">
        <w:rPr>
          <w:rFonts w:cs="Times New Roman"/>
          <w:color w:val="000000" w:themeColor="text1"/>
          <w:sz w:val="22"/>
          <w:szCs w:val="20"/>
          <w:lang w:val="vi-VN"/>
        </w:rPr>
        <w:t xml:space="preserve"> bổ sung như </w:t>
      </w:r>
      <w:proofErr w:type="spellStart"/>
      <w:r w:rsidRPr="00CA3BA8">
        <w:rPr>
          <w:rFonts w:cs="Times New Roman"/>
          <w:color w:val="000000" w:themeColor="text1"/>
          <w:sz w:val="22"/>
          <w:szCs w:val="20"/>
          <w:lang w:val="vi-VN"/>
        </w:rPr>
        <w:t>noise</w:t>
      </w:r>
      <w:proofErr w:type="spellEnd"/>
      <w:r w:rsidRPr="00CA3BA8">
        <w:rPr>
          <w:rFonts w:cs="Times New Roman"/>
          <w:color w:val="000000" w:themeColor="text1"/>
          <w:sz w:val="22"/>
          <w:szCs w:val="20"/>
          <w:lang w:val="vi-VN"/>
        </w:rPr>
        <w:t xml:space="preserve"> theo </w:t>
      </w:r>
      <w:proofErr w:type="spellStart"/>
      <w:r w:rsidRPr="00CA3BA8">
        <w:rPr>
          <w:rFonts w:cs="Times New Roman"/>
          <w:color w:val="000000" w:themeColor="text1"/>
          <w:sz w:val="22"/>
          <w:szCs w:val="20"/>
          <w:lang w:val="vi-VN"/>
        </w:rPr>
        <w:t>Ornstein</w:t>
      </w:r>
      <w:proofErr w:type="spellEnd"/>
      <w:r w:rsidRPr="00CA3BA8">
        <w:rPr>
          <w:rFonts w:cs="Times New Roman"/>
          <w:color w:val="000000" w:themeColor="text1"/>
          <w:sz w:val="22"/>
          <w:szCs w:val="20"/>
          <w:lang w:val="vi-VN"/>
        </w:rPr>
        <w:t>–</w:t>
      </w:r>
      <w:proofErr w:type="spellStart"/>
      <w:r w:rsidRPr="00CA3BA8">
        <w:rPr>
          <w:rFonts w:cs="Times New Roman"/>
          <w:color w:val="000000" w:themeColor="text1"/>
          <w:sz w:val="22"/>
          <w:szCs w:val="20"/>
          <w:lang w:val="vi-VN"/>
        </w:rPr>
        <w:t>Uhlenbeck</w:t>
      </w:r>
      <w:proofErr w:type="spellEnd"/>
      <w:r w:rsidRPr="00CA3BA8">
        <w:rPr>
          <w:rFonts w:cs="Times New Roman"/>
          <w:color w:val="000000" w:themeColor="text1"/>
          <w:sz w:val="22"/>
          <w:szCs w:val="20"/>
          <w:lang w:val="vi-VN"/>
        </w:rPr>
        <w:t xml:space="preserve"> (OU </w:t>
      </w:r>
      <w:proofErr w:type="spellStart"/>
      <w:r w:rsidRPr="00CA3BA8">
        <w:rPr>
          <w:rFonts w:cs="Times New Roman"/>
          <w:color w:val="000000" w:themeColor="text1"/>
          <w:sz w:val="22"/>
          <w:szCs w:val="20"/>
          <w:lang w:val="vi-VN"/>
        </w:rPr>
        <w:t>noise</w:t>
      </w:r>
      <w:proofErr w:type="spellEnd"/>
      <w:r w:rsidRPr="00CA3BA8">
        <w:rPr>
          <w:rFonts w:cs="Times New Roman"/>
          <w:color w:val="000000" w:themeColor="text1"/>
          <w:sz w:val="22"/>
          <w:szCs w:val="20"/>
          <w:lang w:val="vi-VN"/>
        </w:rPr>
        <w:t>).</w:t>
      </w:r>
    </w:p>
    <w:p w14:paraId="57C8B4C4" w14:textId="2169AE51" w:rsidR="00CA3BA8" w:rsidRPr="00CA3BA8" w:rsidRDefault="00CA3BA8" w:rsidP="00D05B8D">
      <w:pPr>
        <w:jc w:val="both"/>
        <w:rPr>
          <w:rFonts w:cs="Times New Roman"/>
          <w:color w:val="000000" w:themeColor="text1"/>
          <w:sz w:val="22"/>
          <w:szCs w:val="20"/>
        </w:rPr>
      </w:pPr>
      <w:r w:rsidRPr="00CA3BA8">
        <w:rPr>
          <w:rFonts w:cs="Times New Roman"/>
          <w:color w:val="000000" w:themeColor="text1"/>
          <w:sz w:val="22"/>
          <w:szCs w:val="20"/>
          <w:lang w:val="vi-VN"/>
        </w:rPr>
        <w:t xml:space="preserve">Mặc dù DDPG có hiệu quả trong các môi trường đơn mục tiêu, thuật toán này gặp nhiều khó khăn trong các bài toán có phần thưởng thưa hoặc </w:t>
      </w:r>
      <w:proofErr w:type="spellStart"/>
      <w:r w:rsidRPr="00CA3BA8">
        <w:rPr>
          <w:rFonts w:cs="Times New Roman"/>
          <w:color w:val="000000" w:themeColor="text1"/>
          <w:sz w:val="22"/>
          <w:szCs w:val="20"/>
          <w:lang w:val="vi-VN"/>
        </w:rPr>
        <w:t>multi-goal</w:t>
      </w:r>
      <w:proofErr w:type="spellEnd"/>
      <w:r w:rsidRPr="00CA3BA8">
        <w:rPr>
          <w:rFonts w:cs="Times New Roman"/>
          <w:color w:val="000000" w:themeColor="text1"/>
          <w:sz w:val="22"/>
          <w:szCs w:val="20"/>
          <w:lang w:val="vi-VN"/>
        </w:rPr>
        <w:t xml:space="preserve">. Điều này thúc đẩy việc kết hợp DDPG với </w:t>
      </w:r>
      <w:proofErr w:type="spellStart"/>
      <w:r w:rsidRPr="00CA3BA8">
        <w:rPr>
          <w:rFonts w:cs="Times New Roman"/>
          <w:color w:val="000000" w:themeColor="text1"/>
          <w:sz w:val="22"/>
          <w:szCs w:val="20"/>
          <w:lang w:val="vi-VN"/>
        </w:rPr>
        <w:t>Hindsight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Experience</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Replay</w:t>
      </w:r>
      <w:proofErr w:type="spellEnd"/>
      <w:r w:rsidRPr="00CA3BA8">
        <w:rPr>
          <w:rFonts w:cs="Times New Roman"/>
          <w:color w:val="000000" w:themeColor="text1"/>
          <w:sz w:val="22"/>
          <w:szCs w:val="20"/>
          <w:lang w:val="vi-VN"/>
        </w:rPr>
        <w:t xml:space="preserve"> (HER) hoặc các biến thể như </w:t>
      </w:r>
      <w:proofErr w:type="spellStart"/>
      <w:r w:rsidRPr="00CA3BA8">
        <w:rPr>
          <w:rFonts w:cs="Times New Roman"/>
          <w:color w:val="000000" w:themeColor="text1"/>
          <w:sz w:val="22"/>
          <w:szCs w:val="20"/>
          <w:lang w:val="vi-VN"/>
        </w:rPr>
        <w:t>Recurrent</w:t>
      </w:r>
      <w:proofErr w:type="spellEnd"/>
      <w:r w:rsidRPr="00CA3BA8">
        <w:rPr>
          <w:rFonts w:cs="Times New Roman"/>
          <w:color w:val="000000" w:themeColor="text1"/>
          <w:sz w:val="22"/>
          <w:szCs w:val="20"/>
          <w:lang w:val="vi-VN"/>
        </w:rPr>
        <w:t xml:space="preserve"> HER (RHER) nhằm cải thiện khả năng học, tăng hiệu quả mẫu và tối ưu hóa trong các tác vụ phức tạp hơn của </w:t>
      </w:r>
      <w:proofErr w:type="spellStart"/>
      <w:r w:rsidRPr="00CA3BA8">
        <w:rPr>
          <w:rFonts w:cs="Times New Roman"/>
          <w:color w:val="000000" w:themeColor="text1"/>
          <w:sz w:val="22"/>
          <w:szCs w:val="20"/>
          <w:lang w:val="vi-VN"/>
        </w:rPr>
        <w:t>robot</w:t>
      </w:r>
      <w:proofErr w:type="spellEnd"/>
      <w:r w:rsidRPr="00CA3BA8">
        <w:rPr>
          <w:rFonts w:cs="Times New Roman"/>
          <w:color w:val="000000" w:themeColor="text1"/>
          <w:sz w:val="22"/>
          <w:szCs w:val="20"/>
          <w:lang w:val="vi-VN"/>
        </w:rPr>
        <w:t xml:space="preserve"> hiện đại.</w:t>
      </w:r>
    </w:p>
    <w:p w14:paraId="435DD335" w14:textId="2F5A459D" w:rsidR="000133D7" w:rsidRPr="00D05B8D" w:rsidRDefault="00000000" w:rsidP="00EC21FC">
      <w:pPr>
        <w:pStyle w:val="u2"/>
        <w:spacing w:after="0"/>
      </w:pPr>
      <w:r w:rsidRPr="00D05B8D">
        <w:lastRenderedPageBreak/>
        <w:t>2.</w:t>
      </w:r>
      <w:r w:rsidR="00CA3BA8">
        <w:t>5</w:t>
      </w:r>
      <w:r w:rsidRPr="00D05B8D">
        <w:t>. Isaac Lab Framework</w:t>
      </w:r>
    </w:p>
    <w:p w14:paraId="1F120A4E" w14:textId="27F2BB0D" w:rsidR="000133D7" w:rsidRPr="00D05B8D" w:rsidRDefault="0075349A" w:rsidP="0075349A">
      <w:pPr>
        <w:jc w:val="both"/>
        <w:rPr>
          <w:rFonts w:cs="Times New Roman"/>
          <w:color w:val="000000" w:themeColor="text1"/>
          <w:sz w:val="22"/>
          <w:szCs w:val="20"/>
        </w:rPr>
      </w:pPr>
      <w:r w:rsidRPr="0075349A">
        <w:rPr>
          <w:rFonts w:cs="Times New Roman"/>
          <w:color w:val="000000" w:themeColor="text1"/>
          <w:sz w:val="22"/>
          <w:szCs w:val="20"/>
        </w:rPr>
        <w:t>Isaac Lab (</w:t>
      </w:r>
      <w:proofErr w:type="spellStart"/>
      <w:r w:rsidRPr="0075349A">
        <w:rPr>
          <w:rFonts w:cs="Times New Roman"/>
          <w:color w:val="000000" w:themeColor="text1"/>
          <w:sz w:val="22"/>
          <w:szCs w:val="20"/>
        </w:rPr>
        <w:t>trước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đây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là</w:t>
      </w:r>
      <w:proofErr w:type="spellEnd"/>
      <w:r w:rsidRPr="0075349A">
        <w:rPr>
          <w:rFonts w:cs="Times New Roman"/>
          <w:color w:val="000000" w:themeColor="text1"/>
          <w:sz w:val="22"/>
          <w:szCs w:val="20"/>
        </w:rPr>
        <w:t xml:space="preserve"> Isaac Gym/Sim) </w:t>
      </w:r>
      <w:proofErr w:type="spellStart"/>
      <w:r w:rsidRPr="0075349A">
        <w:rPr>
          <w:rFonts w:cs="Times New Roman"/>
          <w:color w:val="000000" w:themeColor="text1"/>
          <w:sz w:val="22"/>
          <w:szCs w:val="20"/>
        </w:rPr>
        <w:t>là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framework </w:t>
      </w:r>
      <w:proofErr w:type="spellStart"/>
      <w:r w:rsidRPr="0075349A">
        <w:rPr>
          <w:rFonts w:cs="Times New Roman"/>
          <w:color w:val="000000" w:themeColor="text1"/>
          <w:sz w:val="22"/>
          <w:szCs w:val="20"/>
        </w:rPr>
        <w:t>mô</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phỏng</w:t>
      </w:r>
      <w:proofErr w:type="spellEnd"/>
      <w:r w:rsidRPr="0075349A">
        <w:rPr>
          <w:rFonts w:cs="Times New Roman"/>
          <w:color w:val="000000" w:themeColor="text1"/>
          <w:sz w:val="22"/>
          <w:szCs w:val="20"/>
        </w:rPr>
        <w:t xml:space="preserve"> robot </w:t>
      </w:r>
      <w:proofErr w:type="spellStart"/>
      <w:r w:rsidRPr="0075349A">
        <w:rPr>
          <w:rFonts w:cs="Times New Roman"/>
          <w:color w:val="000000" w:themeColor="text1"/>
          <w:sz w:val="22"/>
          <w:szCs w:val="20"/>
        </w:rPr>
        <w:t>mạnh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mẽ</w:t>
      </w:r>
      <w:proofErr w:type="spellEnd"/>
      <w:r w:rsidRPr="0075349A">
        <w:rPr>
          <w:rFonts w:cs="Times New Roman"/>
          <w:color w:val="000000" w:themeColor="text1"/>
          <w:sz w:val="22"/>
          <w:szCs w:val="20"/>
        </w:rPr>
        <w:t xml:space="preserve"> do NVIDIA </w:t>
      </w:r>
      <w:proofErr w:type="spellStart"/>
      <w:r w:rsidRPr="0075349A">
        <w:rPr>
          <w:rFonts w:cs="Times New Roman"/>
          <w:color w:val="000000" w:themeColor="text1"/>
          <w:sz w:val="22"/>
          <w:szCs w:val="20"/>
        </w:rPr>
        <w:t>phát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triển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được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ưu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hóa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Reinforcement Learning (RL)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GPU. </w:t>
      </w:r>
      <w:proofErr w:type="spellStart"/>
      <w:r w:rsidRPr="0075349A">
        <w:rPr>
          <w:rFonts w:cs="Times New Roman"/>
          <w:color w:val="000000" w:themeColor="text1"/>
          <w:sz w:val="22"/>
          <w:szCs w:val="20"/>
        </w:rPr>
        <w:t>Nền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mô</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phỏng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vật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lý</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xác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dựa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PhysX engine, </w:t>
      </w:r>
      <w:proofErr w:type="spellStart"/>
      <w:r w:rsidRPr="0075349A">
        <w:rPr>
          <w:rFonts w:cs="Times New Roman"/>
          <w:color w:val="000000" w:themeColor="text1"/>
          <w:sz w:val="22"/>
          <w:szCs w:val="20"/>
        </w:rPr>
        <w:t>hỗ</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song </w:t>
      </w:r>
      <w:proofErr w:type="spellStart"/>
      <w:r w:rsidRPr="0075349A">
        <w:rPr>
          <w:rFonts w:cs="Times New Roman"/>
          <w:color w:val="000000" w:themeColor="text1"/>
          <w:sz w:val="22"/>
          <w:szCs w:val="20"/>
        </w:rPr>
        <w:t>song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hàng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nghìn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môi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trường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GPU </w:t>
      </w:r>
      <w:proofErr w:type="spellStart"/>
      <w:r w:rsidRPr="0075349A">
        <w:rPr>
          <w:rFonts w:cs="Times New Roman"/>
          <w:color w:val="000000" w:themeColor="text1"/>
          <w:sz w:val="22"/>
          <w:szCs w:val="20"/>
        </w:rPr>
        <w:t>để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hội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tụ</w:t>
      </w:r>
      <w:proofErr w:type="spellEnd"/>
      <w:r w:rsidRPr="0075349A">
        <w:rPr>
          <w:rFonts w:cs="Times New Roman"/>
          <w:color w:val="000000" w:themeColor="text1"/>
          <w:sz w:val="22"/>
          <w:szCs w:val="20"/>
        </w:rPr>
        <w:t xml:space="preserve">. Isaac Lab </w:t>
      </w:r>
      <w:proofErr w:type="spellStart"/>
      <w:r w:rsidRPr="0075349A">
        <w:rPr>
          <w:rFonts w:cs="Times New Roman"/>
          <w:color w:val="000000" w:themeColor="text1"/>
          <w:sz w:val="22"/>
          <w:szCs w:val="20"/>
        </w:rPr>
        <w:t>tích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liền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framework RL </w:t>
      </w:r>
      <w:proofErr w:type="spellStart"/>
      <w:r w:rsidRPr="0075349A">
        <w:rPr>
          <w:rFonts w:cs="Times New Roman"/>
          <w:color w:val="000000" w:themeColor="text1"/>
          <w:sz w:val="22"/>
          <w:szCs w:val="20"/>
        </w:rPr>
        <w:t>phổ</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biến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như</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PyTorch</w:t>
      </w:r>
      <w:proofErr w:type="spellEnd"/>
      <w:r w:rsidRPr="0075349A">
        <w:rPr>
          <w:rFonts w:cs="Times New Roman"/>
          <w:color w:val="000000" w:themeColor="text1"/>
          <w:sz w:val="22"/>
          <w:szCs w:val="20"/>
        </w:rPr>
        <w:t xml:space="preserve"> RL, </w:t>
      </w:r>
      <w:proofErr w:type="spellStart"/>
      <w:r w:rsidRPr="0075349A">
        <w:rPr>
          <w:rFonts w:cs="Times New Roman"/>
          <w:color w:val="000000" w:themeColor="text1"/>
          <w:sz w:val="22"/>
          <w:szCs w:val="20"/>
        </w:rPr>
        <w:t>RLlib</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bộ</w:t>
      </w:r>
      <w:proofErr w:type="spellEnd"/>
      <w:r w:rsidRPr="0075349A">
        <w:rPr>
          <w:rFonts w:cs="Times New Roman"/>
          <w:color w:val="000000" w:themeColor="text1"/>
          <w:sz w:val="22"/>
          <w:szCs w:val="20"/>
        </w:rPr>
        <w:t xml:space="preserve"> assets robot </w:t>
      </w:r>
      <w:proofErr w:type="spellStart"/>
      <w:r w:rsidRPr="0075349A">
        <w:rPr>
          <w:rFonts w:cs="Times New Roman"/>
          <w:color w:val="000000" w:themeColor="text1"/>
          <w:sz w:val="22"/>
          <w:szCs w:val="20"/>
        </w:rPr>
        <w:t>chất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lượng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cao</w:t>
      </w:r>
      <w:proofErr w:type="spellEnd"/>
      <w:r w:rsidRPr="0075349A">
        <w:rPr>
          <w:rFonts w:cs="Times New Roman"/>
          <w:color w:val="000000" w:themeColor="text1"/>
          <w:sz w:val="22"/>
          <w:szCs w:val="20"/>
        </w:rPr>
        <w:t xml:space="preserve"> bao </w:t>
      </w:r>
      <w:proofErr w:type="spellStart"/>
      <w:r w:rsidRPr="0075349A">
        <w:rPr>
          <w:rFonts w:cs="Times New Roman"/>
          <w:color w:val="000000" w:themeColor="text1"/>
          <w:sz w:val="22"/>
          <w:szCs w:val="20"/>
        </w:rPr>
        <w:t>gồm</w:t>
      </w:r>
      <w:proofErr w:type="spellEnd"/>
      <w:r w:rsidRPr="0075349A">
        <w:rPr>
          <w:rFonts w:cs="Times New Roman"/>
          <w:color w:val="000000" w:themeColor="text1"/>
          <w:sz w:val="22"/>
          <w:szCs w:val="20"/>
        </w:rPr>
        <w:t xml:space="preserve"> Franka Emika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Shadow Hand, </w:t>
      </w:r>
      <w:proofErr w:type="spellStart"/>
      <w:r w:rsidRPr="0075349A">
        <w:rPr>
          <w:rFonts w:cs="Times New Roman"/>
          <w:color w:val="000000" w:themeColor="text1"/>
          <w:sz w:val="22"/>
          <w:szCs w:val="20"/>
        </w:rPr>
        <w:t>phục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về</w:t>
      </w:r>
      <w:proofErr w:type="spellEnd"/>
      <w:r w:rsidRPr="0075349A">
        <w:rPr>
          <w:rFonts w:cs="Times New Roman"/>
          <w:color w:val="000000" w:themeColor="text1"/>
          <w:sz w:val="22"/>
          <w:szCs w:val="20"/>
        </w:rPr>
        <w:t xml:space="preserve"> dexterous manipulation. Các </w:t>
      </w:r>
      <w:proofErr w:type="spellStart"/>
      <w:r w:rsidRPr="0075349A">
        <w:rPr>
          <w:rFonts w:cs="Times New Roman"/>
          <w:color w:val="000000" w:themeColor="text1"/>
          <w:sz w:val="22"/>
          <w:szCs w:val="20"/>
        </w:rPr>
        <w:t>công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trình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đây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thác</w:t>
      </w:r>
      <w:proofErr w:type="spellEnd"/>
      <w:r w:rsidRPr="0075349A">
        <w:rPr>
          <w:rFonts w:cs="Times New Roman"/>
          <w:color w:val="000000" w:themeColor="text1"/>
          <w:sz w:val="22"/>
          <w:szCs w:val="20"/>
        </w:rPr>
        <w:t xml:space="preserve"> Isaac Lab </w:t>
      </w:r>
      <w:proofErr w:type="spellStart"/>
      <w:r w:rsidRPr="0075349A">
        <w:rPr>
          <w:rFonts w:cs="Times New Roman"/>
          <w:color w:val="000000" w:themeColor="text1"/>
          <w:sz w:val="22"/>
          <w:szCs w:val="20"/>
        </w:rPr>
        <w:t>để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điều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khiển</w:t>
      </w:r>
      <w:proofErr w:type="spellEnd"/>
      <w:r w:rsidRPr="0075349A">
        <w:rPr>
          <w:rFonts w:cs="Times New Roman"/>
          <w:color w:val="000000" w:themeColor="text1"/>
          <w:sz w:val="22"/>
          <w:szCs w:val="20"/>
        </w:rPr>
        <w:t xml:space="preserve"> (control policies)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đạt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tượng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sim-to-real transfer, </w:t>
      </w:r>
      <w:proofErr w:type="spellStart"/>
      <w:r w:rsidRPr="0075349A">
        <w:rPr>
          <w:rFonts w:cs="Times New Roman"/>
          <w:color w:val="000000" w:themeColor="text1"/>
          <w:sz w:val="22"/>
          <w:szCs w:val="20"/>
        </w:rPr>
        <w:t>chứng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minh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tiềm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ứng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dụng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thực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tế</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của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robot </w:t>
      </w:r>
      <w:proofErr w:type="spellStart"/>
      <w:r w:rsidRPr="0075349A">
        <w:rPr>
          <w:rFonts w:cs="Times New Roman"/>
          <w:color w:val="000000" w:themeColor="text1"/>
          <w:sz w:val="22"/>
          <w:szCs w:val="20"/>
        </w:rPr>
        <w:t>công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nghiệp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học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tăng</w:t>
      </w:r>
      <w:proofErr w:type="spellEnd"/>
      <w:r w:rsidRPr="0075349A">
        <w:rPr>
          <w:rFonts w:cs="Times New Roman"/>
          <w:color w:val="000000" w:themeColor="text1"/>
          <w:sz w:val="22"/>
          <w:szCs w:val="20"/>
        </w:rPr>
        <w:t xml:space="preserve"> </w:t>
      </w:r>
      <w:proofErr w:type="spellStart"/>
      <w:proofErr w:type="gramStart"/>
      <w:r w:rsidRPr="0075349A">
        <w:rPr>
          <w:rFonts w:cs="Times New Roman"/>
          <w:color w:val="000000" w:themeColor="text1"/>
          <w:sz w:val="22"/>
          <w:szCs w:val="20"/>
        </w:rPr>
        <w:t>cường</w:t>
      </w:r>
      <w:proofErr w:type="spellEnd"/>
      <w:r w:rsidRPr="0075349A">
        <w:rPr>
          <w:rFonts w:cs="Times New Roman"/>
          <w:color w:val="000000" w:themeColor="text1"/>
          <w:sz w:val="22"/>
          <w:szCs w:val="20"/>
        </w:rPr>
        <w:t>.</w:t>
      </w:r>
      <w:r w:rsidRPr="00D05B8D">
        <w:rPr>
          <w:rFonts w:cs="Times New Roman"/>
          <w:color w:val="000000" w:themeColor="text1"/>
          <w:sz w:val="22"/>
          <w:szCs w:val="20"/>
        </w:rPr>
        <w:t>.</w:t>
      </w:r>
      <w:proofErr w:type="gramEnd"/>
    </w:p>
    <w:p w14:paraId="12221D32" w14:textId="26A267A9" w:rsidR="000133D7" w:rsidRPr="00D05B8D" w:rsidRDefault="00000000" w:rsidP="00EC21FC">
      <w:pPr>
        <w:pStyle w:val="u2"/>
        <w:spacing w:after="0"/>
      </w:pPr>
      <w:r w:rsidRPr="00D05B8D">
        <w:t>2.</w:t>
      </w:r>
      <w:r w:rsidR="00CA3BA8">
        <w:t>6</w:t>
      </w:r>
      <w:r w:rsidRPr="00D05B8D">
        <w:t>. Tổng hợp và Research Gap</w:t>
      </w:r>
    </w:p>
    <w:p w14:paraId="7E8FF738" w14:textId="64A47143" w:rsidR="003031A7" w:rsidRDefault="0075349A" w:rsidP="003031A7">
      <w:pPr>
        <w:jc w:val="both"/>
        <w:rPr>
          <w:rFonts w:cs="Times New Roman"/>
          <w:color w:val="000000" w:themeColor="text1"/>
          <w:sz w:val="22"/>
          <w:szCs w:val="20"/>
        </w:rPr>
      </w:pPr>
      <w:proofErr w:type="spellStart"/>
      <w:r w:rsidRPr="0075349A">
        <w:rPr>
          <w:rFonts w:cs="Times New Roman"/>
          <w:color w:val="000000" w:themeColor="text1"/>
          <w:sz w:val="22"/>
          <w:szCs w:val="20"/>
        </w:rPr>
        <w:t>Mặc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dù</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nhiều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tập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thành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riêng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lẻ</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như</w:t>
      </w:r>
      <w:proofErr w:type="spellEnd"/>
      <w:r w:rsidRPr="0075349A">
        <w:rPr>
          <w:rFonts w:cs="Times New Roman"/>
          <w:color w:val="000000" w:themeColor="text1"/>
          <w:sz w:val="22"/>
          <w:szCs w:val="20"/>
        </w:rPr>
        <w:t xml:space="preserve"> Soft Actor-Critic (SAC), Hindsight Experience Replay (HER), Curriculum Learning,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Recurrent Neural Networks (RNN), </w:t>
      </w:r>
      <w:proofErr w:type="spellStart"/>
      <w:r w:rsidRPr="0075349A">
        <w:rPr>
          <w:rFonts w:cs="Times New Roman"/>
          <w:color w:val="000000" w:themeColor="text1"/>
          <w:sz w:val="22"/>
          <w:szCs w:val="20"/>
        </w:rPr>
        <w:t>việc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tích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chúng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hiệu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manipulation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robot Franka-Shadow Hand </w:t>
      </w:r>
      <w:proofErr w:type="spellStart"/>
      <w:r w:rsidRPr="0075349A">
        <w:rPr>
          <w:rFonts w:cs="Times New Roman"/>
          <w:color w:val="000000" w:themeColor="text1"/>
          <w:sz w:val="22"/>
          <w:szCs w:val="20"/>
        </w:rPr>
        <w:t>vẫn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còn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nhiều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hiện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chưa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kiến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trúc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mạng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nơ-ron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ưu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multi-task goal-conditioned reinforcement learning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xử</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lý</w:t>
      </w:r>
      <w:proofErr w:type="spellEnd"/>
      <w:r w:rsidRPr="0075349A">
        <w:rPr>
          <w:rFonts w:cs="Times New Roman"/>
          <w:color w:val="000000" w:themeColor="text1"/>
          <w:sz w:val="22"/>
          <w:szCs w:val="20"/>
        </w:rPr>
        <w:t xml:space="preserve"> temporal dependencies; </w:t>
      </w:r>
      <w:proofErr w:type="spellStart"/>
      <w:r w:rsidRPr="0075349A">
        <w:rPr>
          <w:rFonts w:cs="Times New Roman"/>
          <w:color w:val="000000" w:themeColor="text1"/>
          <w:sz w:val="22"/>
          <w:szCs w:val="20"/>
        </w:rPr>
        <w:t>chưa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chi </w:t>
      </w:r>
      <w:proofErr w:type="spellStart"/>
      <w:r w:rsidRPr="0075349A">
        <w:rPr>
          <w:rFonts w:cs="Times New Roman"/>
          <w:color w:val="000000" w:themeColor="text1"/>
          <w:sz w:val="22"/>
          <w:szCs w:val="20"/>
        </w:rPr>
        <w:t>tiết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về</w:t>
      </w:r>
      <w:proofErr w:type="spellEnd"/>
      <w:r w:rsidRPr="0075349A">
        <w:rPr>
          <w:rFonts w:cs="Times New Roman"/>
          <w:color w:val="000000" w:themeColor="text1"/>
          <w:sz w:val="22"/>
          <w:szCs w:val="20"/>
        </w:rPr>
        <w:t xml:space="preserve"> curriculum design </w:t>
      </w:r>
      <w:proofErr w:type="spellStart"/>
      <w:r w:rsidRPr="0075349A">
        <w:rPr>
          <w:rFonts w:cs="Times New Roman"/>
          <w:color w:val="000000" w:themeColor="text1"/>
          <w:sz w:val="22"/>
          <w:szCs w:val="20"/>
        </w:rPr>
        <w:t>chuyên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biệt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bài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toán</w:t>
      </w:r>
      <w:proofErr w:type="spellEnd"/>
      <w:r w:rsidRPr="0075349A">
        <w:rPr>
          <w:rFonts w:cs="Times New Roman"/>
          <w:color w:val="000000" w:themeColor="text1"/>
          <w:sz w:val="22"/>
          <w:szCs w:val="20"/>
        </w:rPr>
        <w:t xml:space="preserve"> Franka-Shadow Hand lifting task;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thiếu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implementation </w:t>
      </w:r>
      <w:proofErr w:type="spellStart"/>
      <w:r w:rsidRPr="0075349A">
        <w:rPr>
          <w:rFonts w:cs="Times New Roman"/>
          <w:color w:val="000000" w:themeColor="text1"/>
          <w:sz w:val="22"/>
          <w:szCs w:val="20"/>
        </w:rPr>
        <w:t>hoàn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chỉnh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tất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thành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tảng</w:t>
      </w:r>
      <w:proofErr w:type="spellEnd"/>
      <w:r w:rsidRPr="0075349A">
        <w:rPr>
          <w:rFonts w:cs="Times New Roman"/>
          <w:color w:val="000000" w:themeColor="text1"/>
          <w:sz w:val="22"/>
          <w:szCs w:val="20"/>
        </w:rPr>
        <w:t xml:space="preserve"> Isaac Lab.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giải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quyết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khoảng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trống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bằng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hệ</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thống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tích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toàn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diện</w:t>
      </w:r>
      <w:proofErr w:type="spellEnd"/>
      <w:r w:rsidRPr="0075349A">
        <w:rPr>
          <w:rFonts w:cs="Times New Roman"/>
          <w:color w:val="000000" w:themeColor="text1"/>
          <w:sz w:val="22"/>
          <w:szCs w:val="20"/>
        </w:rPr>
        <w:t xml:space="preserve">, bao </w:t>
      </w:r>
      <w:proofErr w:type="spellStart"/>
      <w:r w:rsidRPr="0075349A">
        <w:rPr>
          <w:rFonts w:cs="Times New Roman"/>
          <w:color w:val="000000" w:themeColor="text1"/>
          <w:sz w:val="22"/>
          <w:szCs w:val="20"/>
        </w:rPr>
        <w:t>gồm</w:t>
      </w:r>
      <w:proofErr w:type="spellEnd"/>
      <w:r w:rsidRPr="0075349A">
        <w:rPr>
          <w:rFonts w:cs="Times New Roman"/>
          <w:color w:val="000000" w:themeColor="text1"/>
          <w:sz w:val="22"/>
          <w:szCs w:val="20"/>
        </w:rPr>
        <w:t xml:space="preserve"> CSAC (Constrained Soft Actor-Critic), RHER (Relabeling HER), GRU-based policy architecture,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curriculum learning </w:t>
      </w:r>
      <w:proofErr w:type="spellStart"/>
      <w:r w:rsidRPr="0075349A">
        <w:rPr>
          <w:rFonts w:cs="Times New Roman"/>
          <w:color w:val="000000" w:themeColor="text1"/>
          <w:sz w:val="22"/>
          <w:szCs w:val="20"/>
        </w:rPr>
        <w:t>triển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Isaac Lab</w:t>
      </w:r>
      <w:r w:rsidRPr="00D05B8D">
        <w:rPr>
          <w:rFonts w:cs="Times New Roman"/>
          <w:color w:val="000000" w:themeColor="text1"/>
          <w:sz w:val="22"/>
          <w:szCs w:val="20"/>
        </w:rPr>
        <w:t>.</w:t>
      </w:r>
    </w:p>
    <w:p w14:paraId="1399F527" w14:textId="77777777" w:rsidR="003031A7" w:rsidRDefault="003031A7">
      <w:pPr>
        <w:rPr>
          <w:rFonts w:cs="Times New Roman"/>
          <w:color w:val="000000" w:themeColor="text1"/>
          <w:sz w:val="22"/>
          <w:szCs w:val="20"/>
        </w:rPr>
      </w:pPr>
      <w:r>
        <w:rPr>
          <w:rFonts w:cs="Times New Roman"/>
          <w:color w:val="000000" w:themeColor="text1"/>
          <w:sz w:val="22"/>
          <w:szCs w:val="20"/>
        </w:rPr>
        <w:br w:type="page"/>
      </w:r>
    </w:p>
    <w:br/>
    <w:p w14:paraId="740C162D"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lastRenderedPageBreak/>
        <w:t>3. PHƯƠNG PHÁP ĐỀ XUẤT (Proposed Method)</w:t>
      </w:r>
    </w:p>
    <w:p w14:paraId="0EBBBFDA" w14:textId="77777777" w:rsidR="000133D7" w:rsidRPr="00D05B8D" w:rsidRDefault="00000000" w:rsidP="00CA3BA8">
      <w:pPr>
        <w:pStyle w:val="u2"/>
      </w:pPr>
      <w:r w:rsidRPr="00D05B8D">
        <w:t>3.1. Tổng quan hệ thống</w:t>
      </w:r>
    </w:p>
    <w:p w14:paraId="5732E1D8" w14:textId="77777777" w:rsidR="0075349A" w:rsidRDefault="00000000" w:rsidP="003031A7">
      <w:pPr>
        <w:spacing w:after="0"/>
        <w:jc w:val="both"/>
        <w:rPr>
          <w:rFonts w:cs="Times New Roman"/>
          <w:color w:val="000000" w:themeColor="text1"/>
          <w:sz w:val="22"/>
          <w:szCs w:val="20"/>
        </w:rPr>
      </w:pPr>
      <w:r w:rsidRPr="00D05B8D">
        <w:rPr>
          <w:rFonts w:cs="Times New Roman"/>
          <w:color w:val="000000" w:themeColor="text1"/>
          <w:sz w:val="22"/>
          <w:szCs w:val="20"/>
        </w:rPr>
        <w:t xml:space="preserve">Hệ thống được thiết </w:t>
      </w:r>
      <w:proofErr w:type="spellStart"/>
      <w:r w:rsidRPr="00D05B8D">
        <w:rPr>
          <w:rFonts w:cs="Times New Roman"/>
          <w:color w:val="000000" w:themeColor="text1"/>
          <w:sz w:val="22"/>
          <w:szCs w:val="20"/>
        </w:rPr>
        <w:t>kế</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với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kiến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trúc</w:t>
      </w:r>
      <w:proofErr w:type="spellEnd"/>
      <w:r w:rsidRPr="00D05B8D">
        <w:rPr>
          <w:rFonts w:cs="Times New Roman"/>
          <w:color w:val="000000" w:themeColor="text1"/>
          <w:sz w:val="22"/>
          <w:szCs w:val="20"/>
        </w:rPr>
        <w:t xml:space="preserve"> modular, bao </w:t>
      </w:r>
      <w:proofErr w:type="spellStart"/>
      <w:r w:rsidRPr="00D05B8D">
        <w:rPr>
          <w:rFonts w:cs="Times New Roman"/>
          <w:color w:val="000000" w:themeColor="text1"/>
          <w:sz w:val="22"/>
          <w:szCs w:val="20"/>
        </w:rPr>
        <w:t>gồm</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thành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phần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chính</w:t>
      </w:r>
      <w:proofErr w:type="spellEnd"/>
      <w:r w:rsidRPr="00D05B8D">
        <w:rPr>
          <w:rFonts w:cs="Times New Roman"/>
          <w:color w:val="000000" w:themeColor="text1"/>
          <w:sz w:val="22"/>
          <w:szCs w:val="20"/>
        </w:rPr>
        <w:t>:</w:t>
      </w:r>
    </w:p>
    <w:p w14:paraId="20961604" w14:textId="5861928D" w:rsidR="00C93881" w:rsidRPr="00C93881" w:rsidRDefault="00000000" w:rsidP="001A46D2">
      <w:pPr>
        <w:pStyle w:val="oancuaDanhsach"/>
        <w:numPr>
          <w:ilvl w:val="0"/>
          <w:numId w:val="8"/>
        </w:numPr>
        <w:jc w:val="both"/>
        <w:rPr>
          <w:rFonts w:cs="Times New Roman"/>
          <w:color w:val="000000" w:themeColor="text1"/>
          <w:sz w:val="22"/>
          <w:szCs w:val="20"/>
        </w:rPr>
      </w:pPr>
      <w:r w:rsidRPr="00C93881">
        <w:rPr>
          <w:rFonts w:cs="Times New Roman"/>
          <w:color w:val="000000" w:themeColor="text1"/>
          <w:sz w:val="22"/>
          <w:szCs w:val="20"/>
        </w:rPr>
        <w:t xml:space="preserve">Environment Layer: </w:t>
      </w:r>
      <w:proofErr w:type="spellStart"/>
      <w:r w:rsidRPr="00C93881">
        <w:rPr>
          <w:rFonts w:cs="Times New Roman"/>
          <w:color w:val="000000" w:themeColor="text1"/>
          <w:sz w:val="22"/>
          <w:szCs w:val="20"/>
        </w:rPr>
        <w:t>Môi</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trường</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mô</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phỏng</w:t>
      </w:r>
      <w:proofErr w:type="spellEnd"/>
      <w:r w:rsidRPr="00C93881">
        <w:rPr>
          <w:rFonts w:cs="Times New Roman"/>
          <w:color w:val="000000" w:themeColor="text1"/>
          <w:sz w:val="22"/>
          <w:szCs w:val="20"/>
        </w:rPr>
        <w:t xml:space="preserve"> Isaac Lab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Franka-Shadow Hand robot</w:t>
      </w:r>
    </w:p>
    <w:p w14:paraId="21F36CD6" w14:textId="127EE541" w:rsidR="0075349A" w:rsidRPr="00C93881" w:rsidRDefault="00000000" w:rsidP="001A46D2">
      <w:pPr>
        <w:pStyle w:val="oancuaDanhsach"/>
        <w:numPr>
          <w:ilvl w:val="0"/>
          <w:numId w:val="8"/>
        </w:numPr>
        <w:spacing w:before="240"/>
        <w:jc w:val="both"/>
        <w:rPr>
          <w:rFonts w:cs="Times New Roman"/>
          <w:color w:val="000000" w:themeColor="text1"/>
          <w:sz w:val="22"/>
          <w:szCs w:val="20"/>
        </w:rPr>
      </w:pPr>
      <w:r w:rsidRPr="00C93881">
        <w:rPr>
          <w:rFonts w:cs="Times New Roman"/>
          <w:color w:val="000000" w:themeColor="text1"/>
          <w:sz w:val="22"/>
          <w:szCs w:val="20"/>
        </w:rPr>
        <w:t xml:space="preserve">Agent Layer: CSAC agent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policy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value networks </w:t>
      </w:r>
      <w:proofErr w:type="spellStart"/>
      <w:r w:rsidRPr="00C93881">
        <w:rPr>
          <w:rFonts w:cs="Times New Roman"/>
          <w:color w:val="000000" w:themeColor="text1"/>
          <w:sz w:val="22"/>
          <w:szCs w:val="20"/>
        </w:rPr>
        <w:t>dựa</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trên</w:t>
      </w:r>
      <w:proofErr w:type="spellEnd"/>
      <w:r w:rsidRPr="00C93881">
        <w:rPr>
          <w:rFonts w:cs="Times New Roman"/>
          <w:color w:val="000000" w:themeColor="text1"/>
          <w:sz w:val="22"/>
          <w:szCs w:val="20"/>
        </w:rPr>
        <w:t xml:space="preserve"> GRU</w:t>
      </w:r>
    </w:p>
    <w:p w14:paraId="0F4D2D9A" w14:textId="1CFBC268" w:rsidR="0075349A" w:rsidRPr="00C93881" w:rsidRDefault="00000000" w:rsidP="001A46D2">
      <w:pPr>
        <w:pStyle w:val="oancuaDanhsach"/>
        <w:numPr>
          <w:ilvl w:val="0"/>
          <w:numId w:val="8"/>
        </w:numPr>
        <w:spacing w:before="240"/>
        <w:jc w:val="both"/>
        <w:rPr>
          <w:rFonts w:cs="Times New Roman"/>
          <w:color w:val="000000" w:themeColor="text1"/>
          <w:sz w:val="22"/>
          <w:szCs w:val="20"/>
        </w:rPr>
      </w:pPr>
      <w:r w:rsidRPr="00C93881">
        <w:rPr>
          <w:rFonts w:cs="Times New Roman"/>
          <w:color w:val="000000" w:themeColor="text1"/>
          <w:sz w:val="22"/>
          <w:szCs w:val="20"/>
        </w:rPr>
        <w:t xml:space="preserve">Memory Layer: RHER memory buffer </w:t>
      </w:r>
      <w:proofErr w:type="spellStart"/>
      <w:r w:rsidRPr="00C93881">
        <w:rPr>
          <w:rFonts w:cs="Times New Roman"/>
          <w:color w:val="000000" w:themeColor="text1"/>
          <w:sz w:val="22"/>
          <w:szCs w:val="20"/>
        </w:rPr>
        <w:t>để</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lưu</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trữ</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sample experience</w:t>
      </w:r>
    </w:p>
    <w:p w14:paraId="7C7EB38D" w14:textId="28D03709" w:rsidR="00D05B8D" w:rsidRPr="00C93881" w:rsidRDefault="00000000" w:rsidP="001A46D2">
      <w:pPr>
        <w:pStyle w:val="oancuaDanhsach"/>
        <w:numPr>
          <w:ilvl w:val="0"/>
          <w:numId w:val="8"/>
        </w:numPr>
        <w:spacing w:before="240"/>
        <w:jc w:val="both"/>
        <w:rPr>
          <w:rFonts w:cs="Times New Roman"/>
          <w:color w:val="000000" w:themeColor="text1"/>
          <w:sz w:val="22"/>
          <w:szCs w:val="20"/>
        </w:rPr>
      </w:pPr>
      <w:r w:rsidRPr="00C93881">
        <w:rPr>
          <w:rFonts w:cs="Times New Roman"/>
          <w:color w:val="000000" w:themeColor="text1"/>
          <w:sz w:val="22"/>
          <w:szCs w:val="20"/>
        </w:rPr>
        <w:t xml:space="preserve">Learning Layer: RHER learner </w:t>
      </w:r>
      <w:proofErr w:type="spellStart"/>
      <w:r w:rsidRPr="00C93881">
        <w:rPr>
          <w:rFonts w:cs="Times New Roman"/>
          <w:color w:val="000000" w:themeColor="text1"/>
          <w:sz w:val="22"/>
          <w:szCs w:val="20"/>
        </w:rPr>
        <w:t>quản</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lý</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vòng</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lặp</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huấn</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luyện</w:t>
      </w:r>
      <w:proofErr w:type="spellEnd"/>
    </w:p>
    <w:p w14:paraId="06EC4DFE" w14:textId="40F0DB88" w:rsidR="00011FF6" w:rsidRDefault="00011FF6" w:rsidP="00D05B8D">
      <w:pPr>
        <w:spacing w:before="240"/>
        <w:jc w:val="both"/>
        <w:rPr>
          <w:rFonts w:cs="Times New Roman"/>
          <w:color w:val="000000" w:themeColor="text1"/>
          <w:sz w:val="22"/>
          <w:szCs w:val="20"/>
        </w:rPr>
      </w:pPr>
      <w:r w:rsidRPr="00011FF6">
        <w:rPr>
          <w:rFonts w:cs="Times New Roman"/>
          <w:color w:val="000000" w:themeColor="text1"/>
          <w:sz w:val="22"/>
          <w:szCs w:val="20"/>
        </w:rPr>
        <w:t xml:space="preserve">Quy </w:t>
      </w:r>
      <w:proofErr w:type="spellStart"/>
      <w:r w:rsidRPr="00011FF6">
        <w:rPr>
          <w:rFonts w:cs="Times New Roman"/>
          <w:color w:val="000000" w:themeColor="text1"/>
          <w:sz w:val="22"/>
          <w:szCs w:val="20"/>
        </w:rPr>
        <w:t>trình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hoạt</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động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của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hệ</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thống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được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triển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khai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như</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sau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trước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hết</w:t>
      </w:r>
      <w:proofErr w:type="spellEnd"/>
      <w:r w:rsidRPr="00011FF6">
        <w:rPr>
          <w:rFonts w:cs="Times New Roman"/>
          <w:color w:val="000000" w:themeColor="text1"/>
          <w:sz w:val="22"/>
          <w:szCs w:val="20"/>
        </w:rPr>
        <w:t xml:space="preserve">, agent </w:t>
      </w:r>
      <w:proofErr w:type="spellStart"/>
      <w:r w:rsidRPr="00011FF6">
        <w:rPr>
          <w:rFonts w:cs="Times New Roman"/>
          <w:color w:val="000000" w:themeColor="text1"/>
          <w:sz w:val="22"/>
          <w:szCs w:val="20"/>
        </w:rPr>
        <w:t>tương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tác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trực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tiếp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với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môi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trường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để</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thập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dữ</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liệu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kinh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nghiệm</w:t>
      </w:r>
      <w:proofErr w:type="spellEnd"/>
      <w:r w:rsidRPr="00011FF6">
        <w:rPr>
          <w:rFonts w:cs="Times New Roman"/>
          <w:color w:val="000000" w:themeColor="text1"/>
          <w:sz w:val="22"/>
          <w:szCs w:val="20"/>
        </w:rPr>
        <w:t xml:space="preserve">. Các </w:t>
      </w:r>
      <w:proofErr w:type="spellStart"/>
      <w:r w:rsidRPr="00011FF6">
        <w:rPr>
          <w:rFonts w:cs="Times New Roman"/>
          <w:color w:val="000000" w:themeColor="text1"/>
          <w:sz w:val="22"/>
          <w:szCs w:val="20"/>
        </w:rPr>
        <w:t>kinh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nghiệm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này</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sau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đó</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được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lưu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trữ</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trong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bộ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nhớ</w:t>
      </w:r>
      <w:proofErr w:type="spellEnd"/>
      <w:r w:rsidRPr="00011FF6">
        <w:rPr>
          <w:rFonts w:cs="Times New Roman"/>
          <w:color w:val="000000" w:themeColor="text1"/>
          <w:sz w:val="22"/>
          <w:szCs w:val="20"/>
        </w:rPr>
        <w:t xml:space="preserve"> RHER, </w:t>
      </w:r>
      <w:proofErr w:type="spellStart"/>
      <w:r w:rsidRPr="00011FF6">
        <w:rPr>
          <w:rFonts w:cs="Times New Roman"/>
          <w:color w:val="000000" w:themeColor="text1"/>
          <w:sz w:val="22"/>
          <w:szCs w:val="20"/>
        </w:rPr>
        <w:t>kết</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hợp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với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kỹ</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thuật</w:t>
      </w:r>
      <w:proofErr w:type="spellEnd"/>
      <w:r w:rsidRPr="00011FF6">
        <w:rPr>
          <w:rFonts w:cs="Times New Roman"/>
          <w:color w:val="000000" w:themeColor="text1"/>
          <w:sz w:val="22"/>
          <w:szCs w:val="20"/>
        </w:rPr>
        <w:t xml:space="preserve"> hindsight relabeling </w:t>
      </w:r>
      <w:proofErr w:type="spellStart"/>
      <w:r w:rsidRPr="00011FF6">
        <w:rPr>
          <w:rFonts w:cs="Times New Roman"/>
          <w:color w:val="000000" w:themeColor="text1"/>
          <w:sz w:val="22"/>
          <w:szCs w:val="20"/>
        </w:rPr>
        <w:t>nhằm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tăng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hiệu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quả</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học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tập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Tiếp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theo</w:t>
      </w:r>
      <w:proofErr w:type="spellEnd"/>
      <w:r w:rsidRPr="00011FF6">
        <w:rPr>
          <w:rFonts w:cs="Times New Roman"/>
          <w:color w:val="000000" w:themeColor="text1"/>
          <w:sz w:val="22"/>
          <w:szCs w:val="20"/>
        </w:rPr>
        <w:t xml:space="preserve">, agent </w:t>
      </w:r>
      <w:proofErr w:type="spellStart"/>
      <w:r w:rsidRPr="00011FF6">
        <w:rPr>
          <w:rFonts w:cs="Times New Roman"/>
          <w:color w:val="000000" w:themeColor="text1"/>
          <w:sz w:val="22"/>
          <w:szCs w:val="20"/>
        </w:rPr>
        <w:t>sẽ</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học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từ</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các</w:t>
      </w:r>
      <w:proofErr w:type="spellEnd"/>
      <w:r w:rsidRPr="00011FF6">
        <w:rPr>
          <w:rFonts w:cs="Times New Roman"/>
          <w:color w:val="000000" w:themeColor="text1"/>
          <w:sz w:val="22"/>
          <w:szCs w:val="20"/>
        </w:rPr>
        <w:t xml:space="preserve"> batch </w:t>
      </w:r>
      <w:proofErr w:type="spellStart"/>
      <w:r w:rsidRPr="00011FF6">
        <w:rPr>
          <w:rFonts w:cs="Times New Roman"/>
          <w:color w:val="000000" w:themeColor="text1"/>
          <w:sz w:val="22"/>
          <w:szCs w:val="20"/>
        </w:rPr>
        <w:t>kinh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nghiệm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được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lấy</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mẫu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từ</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bộ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nhớ</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này</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Cuối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cùng</w:t>
      </w:r>
      <w:proofErr w:type="spellEnd"/>
      <w:r w:rsidRPr="00011FF6">
        <w:rPr>
          <w:rFonts w:cs="Times New Roman"/>
          <w:color w:val="000000" w:themeColor="text1"/>
          <w:sz w:val="22"/>
          <w:szCs w:val="20"/>
        </w:rPr>
        <w:t xml:space="preserve">, curriculum manager </w:t>
      </w:r>
      <w:proofErr w:type="spellStart"/>
      <w:r w:rsidRPr="00011FF6">
        <w:rPr>
          <w:rFonts w:cs="Times New Roman"/>
          <w:color w:val="000000" w:themeColor="text1"/>
          <w:sz w:val="22"/>
          <w:szCs w:val="20"/>
        </w:rPr>
        <w:t>đảm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nhận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vai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trò</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điều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chỉnh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khó</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của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các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tác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vụ</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dựa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trên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tiến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học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tập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của</w:t>
      </w:r>
      <w:proofErr w:type="spellEnd"/>
      <w:r w:rsidRPr="00011FF6">
        <w:rPr>
          <w:rFonts w:cs="Times New Roman"/>
          <w:color w:val="000000" w:themeColor="text1"/>
          <w:sz w:val="22"/>
          <w:szCs w:val="20"/>
        </w:rPr>
        <w:t xml:space="preserve"> agent, </w:t>
      </w:r>
      <w:proofErr w:type="spellStart"/>
      <w:r w:rsidRPr="00011FF6">
        <w:rPr>
          <w:rFonts w:cs="Times New Roman"/>
          <w:color w:val="000000" w:themeColor="text1"/>
          <w:sz w:val="22"/>
          <w:szCs w:val="20"/>
        </w:rPr>
        <w:t>giúp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tối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ưu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hóa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quá</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trình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huấn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luyện</w:t>
      </w:r>
      <w:proofErr w:type="spellEnd"/>
      <w:r w:rsidRPr="00011FF6">
        <w:rPr>
          <w:rFonts w:cs="Times New Roman"/>
          <w:color w:val="000000" w:themeColor="text1"/>
          <w:sz w:val="22"/>
          <w:szCs w:val="20"/>
        </w:rPr>
        <w:t>.</w:t>
      </w:r>
    </w:p>
    <w:p w14:paraId="57337D61" w14:textId="25694CCC" w:rsidR="003031A7" w:rsidRDefault="003031A7" w:rsidP="003031A7">
      <w:pPr>
        <w:spacing w:before="240"/>
        <w:jc w:val="center"/>
        <w:rPr>
          <w:rFonts w:cs="Times New Roman"/>
          <w:color w:val="000000" w:themeColor="text1"/>
          <w:sz w:val="22"/>
          <w:szCs w:val="20"/>
        </w:rPr>
      </w:pPr>
      <w:r w:rsidRPr="003031A7">
        <w:rPr>
          <w:rFonts w:cs="Times New Roman"/>
          <w:noProof/>
          <w:color w:val="000000" w:themeColor="text1"/>
          <w:sz w:val="22"/>
          <w:szCs w:val="20"/>
        </w:rPr>
        <w:drawing>
          <wp:inline distT="0" distB="0" distL="0" distR="0" wp14:anchorId="53B3F956" wp14:editId="4BC48E66">
            <wp:extent cx="4286173" cy="2369820"/>
            <wp:effectExtent l="0" t="0" r="635" b="0"/>
            <wp:docPr id="1799174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4132" name="Hình ảnh 1"/>
                    <pic:cNvPicPr/>
                  </pic:nvPicPr>
                  <pic:blipFill rotWithShape="1">
                    <a:blip r:embed="rId9"/>
                    <a:srcRect l="8160" t="10554" r="6848" b="18959"/>
                    <a:stretch>
                      <a:fillRect/>
                    </a:stretch>
                  </pic:blipFill>
                  <pic:spPr bwMode="auto">
                    <a:xfrm>
                      <a:off x="0" y="0"/>
                      <a:ext cx="4296471" cy="2375514"/>
                    </a:xfrm>
                    <a:prstGeom prst="rect">
                      <a:avLst/>
                    </a:prstGeom>
                    <a:ln>
                      <a:noFill/>
                    </a:ln>
                    <a:extLst>
                      <a:ext uri="{53640926-AAD7-44D8-BBD7-CCE9431645EC}">
                        <a14:shadowObscured xmlns:a14="http://schemas.microsoft.com/office/drawing/2010/main"/>
                      </a:ext>
                    </a:extLst>
                  </pic:spPr>
                </pic:pic>
              </a:graphicData>
            </a:graphic>
          </wp:inline>
        </w:drawing>
      </w:r>
    </w:p>
    <w:p w14:paraId="1454DEF8" w14:textId="19E751DD" w:rsidR="00F16036" w:rsidRDefault="00F16036" w:rsidP="00F16036">
      <w:pPr>
        <w:spacing w:before="240"/>
        <w:rPr>
          <w:rFonts w:cs="Times New Roman"/>
          <w:color w:val="000000" w:themeColor="text1"/>
          <w:sz w:val="22"/>
          <w:szCs w:val="20"/>
        </w:rPr>
      </w:pPr>
      <w:r w:rsidRPr="00F16036">
        <w:rPr>
          <w:rFonts w:cs="Times New Roman"/>
          <w:color w:val="000000" w:themeColor="text1"/>
          <w:sz w:val="22"/>
          <w:szCs w:val="20"/>
        </w:rPr>
        <w:t xml:space="preserve">Trong </w:t>
      </w:r>
      <w:proofErr w:type="spellStart"/>
      <w:r w:rsidRPr="00F16036">
        <w:rPr>
          <w:rFonts w:cs="Times New Roman"/>
          <w:color w:val="000000" w:themeColor="text1"/>
          <w:sz w:val="22"/>
          <w:szCs w:val="20"/>
        </w:rPr>
        <w:t>nghiên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cứu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này</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nhiều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thuật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toán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điều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khiển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tục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phổ</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biến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w:t>
      </w:r>
      <w:proofErr w:type="spellEnd"/>
      <w:r w:rsidRPr="00F16036">
        <w:rPr>
          <w:rFonts w:cs="Times New Roman"/>
          <w:color w:val="000000" w:themeColor="text1"/>
          <w:sz w:val="22"/>
          <w:szCs w:val="20"/>
        </w:rPr>
        <w:t xml:space="preserve"> PPO, SAC, DDPG, SAC+HER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DDPG+HER </w:t>
      </w:r>
      <w:proofErr w:type="spellStart"/>
      <w:r w:rsidRPr="00F16036">
        <w:rPr>
          <w:rFonts w:cs="Times New Roman"/>
          <w:color w:val="000000" w:themeColor="text1"/>
          <w:sz w:val="22"/>
          <w:szCs w:val="20"/>
        </w:rPr>
        <w:t>đã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được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xem</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xét</w:t>
      </w:r>
      <w:proofErr w:type="spellEnd"/>
      <w:r w:rsidRPr="00F16036">
        <w:rPr>
          <w:rFonts w:cs="Times New Roman"/>
          <w:color w:val="000000" w:themeColor="text1"/>
          <w:sz w:val="22"/>
          <w:szCs w:val="20"/>
        </w:rPr>
        <w:t xml:space="preserve">. PPO </w:t>
      </w:r>
      <w:proofErr w:type="spellStart"/>
      <w:r w:rsidRPr="00F16036">
        <w:rPr>
          <w:rFonts w:cs="Times New Roman"/>
          <w:color w:val="000000" w:themeColor="text1"/>
          <w:sz w:val="22"/>
          <w:szCs w:val="20"/>
        </w:rPr>
        <w:t>có</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tính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ổn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định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cao</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hiệu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quả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mẫu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thấp</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trong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môi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trường</w:t>
      </w:r>
      <w:proofErr w:type="spellEnd"/>
      <w:r w:rsidRPr="00F16036">
        <w:rPr>
          <w:rFonts w:cs="Times New Roman"/>
          <w:color w:val="000000" w:themeColor="text1"/>
          <w:sz w:val="22"/>
          <w:szCs w:val="20"/>
        </w:rPr>
        <w:t xml:space="preserve"> robot </w:t>
      </w:r>
      <w:proofErr w:type="spellStart"/>
      <w:r w:rsidRPr="00F16036">
        <w:rPr>
          <w:rFonts w:cs="Times New Roman"/>
          <w:color w:val="000000" w:themeColor="text1"/>
          <w:sz w:val="22"/>
          <w:szCs w:val="20"/>
        </w:rPr>
        <w:t>phức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tạp</w:t>
      </w:r>
      <w:proofErr w:type="spellEnd"/>
      <w:r w:rsidRPr="00F16036">
        <w:rPr>
          <w:rFonts w:cs="Times New Roman"/>
          <w:color w:val="000000" w:themeColor="text1"/>
          <w:sz w:val="22"/>
          <w:szCs w:val="20"/>
        </w:rPr>
        <w:t xml:space="preserve">. DDPG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DDPG+HER </w:t>
      </w:r>
      <w:proofErr w:type="spellStart"/>
      <w:r w:rsidRPr="00F16036">
        <w:rPr>
          <w:rFonts w:cs="Times New Roman"/>
          <w:color w:val="000000" w:themeColor="text1"/>
          <w:sz w:val="22"/>
          <w:szCs w:val="20"/>
        </w:rPr>
        <w:t>đạt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hiệu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suất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tốt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với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hành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động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tục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dễ</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mất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ổn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định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nhạy</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với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nhiễu</w:t>
      </w:r>
      <w:proofErr w:type="spellEnd"/>
      <w:r w:rsidRPr="00F16036">
        <w:rPr>
          <w:rFonts w:cs="Times New Roman"/>
          <w:color w:val="000000" w:themeColor="text1"/>
          <w:sz w:val="22"/>
          <w:szCs w:val="20"/>
        </w:rPr>
        <w:t xml:space="preserve">. SAC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SAC+HER </w:t>
      </w:r>
      <w:proofErr w:type="spellStart"/>
      <w:r w:rsidRPr="00F16036">
        <w:rPr>
          <w:rFonts w:cs="Times New Roman"/>
          <w:color w:val="000000" w:themeColor="text1"/>
          <w:sz w:val="22"/>
          <w:szCs w:val="20"/>
        </w:rPr>
        <w:t>có</w:t>
      </w:r>
      <w:proofErr w:type="spellEnd"/>
      <w:r w:rsidRPr="00F16036">
        <w:rPr>
          <w:rFonts w:cs="Times New Roman"/>
          <w:color w:val="000000" w:themeColor="text1"/>
          <w:sz w:val="22"/>
          <w:szCs w:val="20"/>
        </w:rPr>
        <w:t xml:space="preserve"> sample efficiency </w:t>
      </w:r>
      <w:proofErr w:type="spellStart"/>
      <w:r w:rsidRPr="00F16036">
        <w:rPr>
          <w:rFonts w:cs="Times New Roman"/>
          <w:color w:val="000000" w:themeColor="text1"/>
          <w:sz w:val="22"/>
          <w:szCs w:val="20"/>
        </w:rPr>
        <w:t>vượt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trội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không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xử</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lý</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tốt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phụ</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thuộc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chuỗi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thời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gian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multi-goal learning. </w:t>
      </w:r>
      <w:proofErr w:type="spellStart"/>
      <w:r w:rsidRPr="00F16036">
        <w:rPr>
          <w:rFonts w:cs="Times New Roman"/>
          <w:color w:val="000000" w:themeColor="text1"/>
          <w:sz w:val="22"/>
          <w:szCs w:val="20"/>
        </w:rPr>
        <w:t>Dựa</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các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hạn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chế</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này</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nghiên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cứu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đề</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xuất</w:t>
      </w:r>
      <w:proofErr w:type="spellEnd"/>
      <w:r w:rsidRPr="00F16036">
        <w:rPr>
          <w:rFonts w:cs="Times New Roman"/>
          <w:color w:val="000000" w:themeColor="text1"/>
          <w:sz w:val="22"/>
          <w:szCs w:val="20"/>
        </w:rPr>
        <w:t xml:space="preserve"> CSAC </w:t>
      </w:r>
      <w:proofErr w:type="spellStart"/>
      <w:r w:rsidRPr="00F16036">
        <w:rPr>
          <w:rFonts w:cs="Times New Roman"/>
          <w:color w:val="000000" w:themeColor="text1"/>
          <w:sz w:val="22"/>
          <w:szCs w:val="20"/>
        </w:rPr>
        <w:t>kết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hợp</w:t>
      </w:r>
      <w:proofErr w:type="spellEnd"/>
      <w:r w:rsidRPr="00F16036">
        <w:rPr>
          <w:rFonts w:cs="Times New Roman"/>
          <w:color w:val="000000" w:themeColor="text1"/>
          <w:sz w:val="22"/>
          <w:szCs w:val="20"/>
        </w:rPr>
        <w:t xml:space="preserve"> RHER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chính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sách</w:t>
      </w:r>
      <w:proofErr w:type="spellEnd"/>
      <w:r w:rsidRPr="00F16036">
        <w:rPr>
          <w:rFonts w:cs="Times New Roman"/>
          <w:color w:val="000000" w:themeColor="text1"/>
          <w:sz w:val="22"/>
          <w:szCs w:val="20"/>
        </w:rPr>
        <w:t xml:space="preserve"> GRU </w:t>
      </w:r>
      <w:proofErr w:type="spellStart"/>
      <w:r w:rsidRPr="00F16036">
        <w:rPr>
          <w:rFonts w:cs="Times New Roman"/>
          <w:color w:val="000000" w:themeColor="text1"/>
          <w:sz w:val="22"/>
          <w:szCs w:val="20"/>
        </w:rPr>
        <w:t>nhằm</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tối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ưu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hóa</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năng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khám</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phá</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cải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thiện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ổn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định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xử</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lý</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hiệu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quả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chuỗi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quan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sát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theo</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thời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gian</w:t>
      </w:r>
      <w:proofErr w:type="spellEnd"/>
      <w:r w:rsidRPr="00F16036">
        <w:rPr>
          <w:rFonts w:cs="Times New Roman"/>
          <w:color w:val="000000" w:themeColor="text1"/>
          <w:sz w:val="22"/>
          <w:szCs w:val="20"/>
        </w:rPr>
        <w:t>.</w:t>
      </w:r>
    </w:p>
    <w:p w14:paraId="4EC1452A" w14:textId="77777777" w:rsidR="000133D7" w:rsidRPr="00D05B8D" w:rsidRDefault="00000000" w:rsidP="00CA3BA8">
      <w:pPr>
        <w:pStyle w:val="u2"/>
      </w:pPr>
      <w:r w:rsidRPr="00D05B8D">
        <w:t>3.2. Cấu hình môi trường (Environment Configuration)</w:t>
      </w:r>
    </w:p>
    <w:p w14:paraId="67874D3F" w14:textId="77777777" w:rsidR="000133D7" w:rsidRPr="00D05B8D" w:rsidRDefault="00000000" w:rsidP="003031A7">
      <w:pPr>
        <w:spacing w:after="0"/>
        <w:jc w:val="both"/>
        <w:rPr>
          <w:rFonts w:cs="Times New Roman"/>
          <w:color w:val="000000" w:themeColor="text1"/>
          <w:sz w:val="22"/>
          <w:szCs w:val="20"/>
        </w:rPr>
      </w:pPr>
      <w:r w:rsidRPr="00D05B8D">
        <w:rPr>
          <w:rFonts w:cs="Times New Roman"/>
          <w:b/>
          <w:color w:val="000000" w:themeColor="text1"/>
          <w:sz w:val="22"/>
          <w:szCs w:val="20"/>
        </w:rPr>
        <w:t>3.2.1. Robot và Scene Setup</w:t>
      </w:r>
    </w:p>
    <w:p w14:paraId="2D851B57" w14:textId="77777777" w:rsidR="00C93881" w:rsidRDefault="00000000" w:rsidP="003031A7">
      <w:pPr>
        <w:spacing w:after="0"/>
        <w:jc w:val="both"/>
        <w:rPr>
          <w:rFonts w:cs="Times New Roman"/>
          <w:color w:val="000000" w:themeColor="text1"/>
          <w:sz w:val="22"/>
          <w:szCs w:val="20"/>
        </w:rPr>
      </w:pPr>
      <w:proofErr w:type="spellStart"/>
      <w:r w:rsidRPr="00D05B8D">
        <w:rPr>
          <w:rFonts w:cs="Times New Roman"/>
          <w:color w:val="000000" w:themeColor="text1"/>
          <w:sz w:val="22"/>
          <w:szCs w:val="20"/>
        </w:rPr>
        <w:t>Môi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trường</w:t>
      </w:r>
      <w:proofErr w:type="spellEnd"/>
      <w:r w:rsidRPr="00D05B8D">
        <w:rPr>
          <w:rFonts w:cs="Times New Roman"/>
          <w:color w:val="000000" w:themeColor="text1"/>
          <w:sz w:val="22"/>
          <w:szCs w:val="20"/>
        </w:rPr>
        <w:t xml:space="preserve"> bao </w:t>
      </w:r>
      <w:proofErr w:type="spellStart"/>
      <w:r w:rsidRPr="00D05B8D">
        <w:rPr>
          <w:rFonts w:cs="Times New Roman"/>
          <w:color w:val="000000" w:themeColor="text1"/>
          <w:sz w:val="22"/>
          <w:szCs w:val="20"/>
        </w:rPr>
        <w:t>gồm</w:t>
      </w:r>
      <w:proofErr w:type="spellEnd"/>
      <w:r w:rsidRPr="00D05B8D">
        <w:rPr>
          <w:rFonts w:cs="Times New Roman"/>
          <w:color w:val="000000" w:themeColor="text1"/>
          <w:sz w:val="22"/>
          <w:szCs w:val="20"/>
        </w:rPr>
        <w:t>:</w:t>
      </w:r>
    </w:p>
    <w:p w14:paraId="1F276E67" w14:textId="5A76D27E"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Robot: Franka Panda arm (7-DoF) kết hợp Shadow Dexterous Hand (24-DoF)</w:t>
      </w:r>
    </w:p>
    <w:p w14:paraId="0BD9A2AE" w14:textId="0D6050B2"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Object: Cube object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các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thuộc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tính</w:t>
      </w:r>
      <w:proofErr w:type="spellEnd"/>
      <w:r w:rsidRPr="00C93881">
        <w:rPr>
          <w:rFonts w:cs="Times New Roman"/>
          <w:color w:val="000000" w:themeColor="text1"/>
          <w:sz w:val="22"/>
          <w:szCs w:val="20"/>
        </w:rPr>
        <w:t xml:space="preserve"> vật lý (mass, friction)</w:t>
      </w:r>
    </w:p>
    <w:p w14:paraId="5078E705" w14:textId="274B90A3"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Table: </w:t>
      </w:r>
      <w:proofErr w:type="spellStart"/>
      <w:r w:rsidRPr="00C93881">
        <w:rPr>
          <w:rFonts w:cs="Times New Roman"/>
          <w:color w:val="000000" w:themeColor="text1"/>
          <w:sz w:val="22"/>
          <w:szCs w:val="20"/>
        </w:rPr>
        <w:t>Bề</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mặt</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làm</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việc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robot</w:t>
      </w:r>
    </w:p>
    <w:p w14:paraId="05951782" w14:textId="47F79E6E"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Lighting: Dome light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visualization</w:t>
      </w:r>
    </w:p>
    <w:p w14:paraId="47966FC1" w14:textId="720E3872"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lastRenderedPageBreak/>
        <w:t>Sensors: Contact sensors, frame transformers</w:t>
      </w:r>
    </w:p>
    <w:p w14:paraId="64F907E8" w14:textId="77777777" w:rsidR="00C93881" w:rsidRDefault="00000000" w:rsidP="003031A7">
      <w:pPr>
        <w:spacing w:after="0"/>
        <w:jc w:val="both"/>
        <w:rPr>
          <w:rFonts w:cs="Times New Roman"/>
          <w:color w:val="000000" w:themeColor="text1"/>
          <w:sz w:val="22"/>
          <w:szCs w:val="20"/>
        </w:rPr>
      </w:pPr>
      <w:proofErr w:type="spellStart"/>
      <w:r w:rsidRPr="00D05B8D">
        <w:rPr>
          <w:rFonts w:cs="Times New Roman"/>
          <w:color w:val="000000" w:themeColor="text1"/>
          <w:sz w:val="22"/>
          <w:szCs w:val="20"/>
        </w:rPr>
        <w:t>Cấu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hình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quan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trọng</w:t>
      </w:r>
      <w:proofErr w:type="spellEnd"/>
      <w:r w:rsidRPr="00D05B8D">
        <w:rPr>
          <w:rFonts w:cs="Times New Roman"/>
          <w:color w:val="000000" w:themeColor="text1"/>
          <w:sz w:val="22"/>
          <w:szCs w:val="20"/>
        </w:rPr>
        <w:t>:</w:t>
      </w:r>
    </w:p>
    <w:p w14:paraId="7C12D76F" w14:textId="2C1EA33A" w:rsidR="00C93881" w:rsidRPr="00C93881" w:rsidRDefault="00000000" w:rsidP="001A46D2">
      <w:pPr>
        <w:pStyle w:val="oancuaDanhsach"/>
        <w:numPr>
          <w:ilvl w:val="1"/>
          <w:numId w:val="8"/>
        </w:numPr>
        <w:spacing w:after="0"/>
        <w:jc w:val="both"/>
        <w:rPr>
          <w:rFonts w:cs="Times New Roman"/>
          <w:color w:val="000000" w:themeColor="text1"/>
          <w:sz w:val="22"/>
          <w:szCs w:val="20"/>
        </w:rPr>
      </w:pPr>
      <w:r w:rsidRPr="00C93881">
        <w:rPr>
          <w:rFonts w:cs="Times New Roman"/>
          <w:color w:val="000000" w:themeColor="text1"/>
          <w:sz w:val="22"/>
          <w:szCs w:val="20"/>
        </w:rPr>
        <w:t xml:space="preserve">Episode length: </w:t>
      </w:r>
      <w:proofErr w:type="spellStart"/>
      <w:r w:rsidRPr="00C93881">
        <w:rPr>
          <w:rFonts w:cs="Times New Roman"/>
          <w:color w:val="000000" w:themeColor="text1"/>
          <w:sz w:val="22"/>
          <w:szCs w:val="20"/>
        </w:rPr>
        <w:t>Được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tính</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dựa</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trên</w:t>
      </w:r>
      <w:proofErr w:type="spellEnd"/>
      <w:r w:rsidRPr="00C93881">
        <w:rPr>
          <w:rFonts w:cs="Times New Roman"/>
          <w:color w:val="000000" w:themeColor="text1"/>
          <w:sz w:val="22"/>
          <w:szCs w:val="20"/>
        </w:rPr>
        <w:t xml:space="preserve"> </w:t>
      </w:r>
      <w:proofErr w:type="spellStart"/>
      <w:proofErr w:type="gramStart"/>
      <w:r w:rsidRPr="00C93881">
        <w:rPr>
          <w:rFonts w:cs="Times New Roman"/>
          <w:color w:val="000000" w:themeColor="text1"/>
          <w:sz w:val="22"/>
          <w:szCs w:val="20"/>
        </w:rPr>
        <w:t>sim.dt</w:t>
      </w:r>
      <w:proofErr w:type="spellEnd"/>
      <w:proofErr w:type="gram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decimation</w:t>
      </w:r>
    </w:p>
    <w:p w14:paraId="4FFE78BB" w14:textId="3CED5ECC" w:rsidR="00C93881" w:rsidRPr="00C93881" w:rsidRDefault="00000000" w:rsidP="001A46D2">
      <w:pPr>
        <w:pStyle w:val="oancuaDanhsach"/>
        <w:numPr>
          <w:ilvl w:val="1"/>
          <w:numId w:val="8"/>
        </w:numPr>
        <w:jc w:val="both"/>
        <w:rPr>
          <w:rFonts w:cs="Times New Roman"/>
          <w:color w:val="000000" w:themeColor="text1"/>
          <w:sz w:val="22"/>
          <w:szCs w:val="20"/>
        </w:rPr>
      </w:pPr>
      <w:r w:rsidRPr="00C93881">
        <w:rPr>
          <w:rFonts w:cs="Times New Roman"/>
          <w:color w:val="000000" w:themeColor="text1"/>
          <w:sz w:val="22"/>
          <w:szCs w:val="20"/>
        </w:rPr>
        <w:t xml:space="preserve">Observation space: </w:t>
      </w:r>
      <w:proofErr w:type="spellStart"/>
      <w:r w:rsidRPr="00C93881">
        <w:rPr>
          <w:rFonts w:cs="Times New Roman"/>
          <w:color w:val="000000" w:themeColor="text1"/>
          <w:sz w:val="22"/>
          <w:szCs w:val="20"/>
        </w:rPr>
        <w:t>Dict</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'observation'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desired_goal</w:t>
      </w:r>
      <w:proofErr w:type="spellEnd"/>
      <w:r w:rsidRPr="00C93881">
        <w:rPr>
          <w:rFonts w:cs="Times New Roman"/>
          <w:color w:val="000000" w:themeColor="text1"/>
          <w:sz w:val="22"/>
          <w:szCs w:val="20"/>
        </w:rPr>
        <w:t>'</w:t>
      </w:r>
    </w:p>
    <w:p w14:paraId="3335E277" w14:textId="2AA1545D" w:rsidR="00C93881" w:rsidRPr="00C93881" w:rsidRDefault="00000000" w:rsidP="001A46D2">
      <w:pPr>
        <w:pStyle w:val="oancuaDanhsach"/>
        <w:numPr>
          <w:ilvl w:val="1"/>
          <w:numId w:val="8"/>
        </w:numPr>
        <w:jc w:val="both"/>
        <w:rPr>
          <w:rFonts w:cs="Times New Roman"/>
          <w:color w:val="000000" w:themeColor="text1"/>
          <w:sz w:val="22"/>
          <w:szCs w:val="20"/>
        </w:rPr>
      </w:pPr>
      <w:r w:rsidRPr="00C93881">
        <w:rPr>
          <w:rFonts w:cs="Times New Roman"/>
          <w:color w:val="000000" w:themeColor="text1"/>
          <w:sz w:val="22"/>
          <w:szCs w:val="20"/>
        </w:rPr>
        <w:t xml:space="preserve">Action space: Continuous Box space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joint control</w:t>
      </w:r>
    </w:p>
    <w:p w14:paraId="66934BB7" w14:textId="637224AC" w:rsidR="000133D7" w:rsidRPr="00C93881" w:rsidRDefault="00000000" w:rsidP="001A46D2">
      <w:pPr>
        <w:pStyle w:val="oancuaDanhsach"/>
        <w:numPr>
          <w:ilvl w:val="1"/>
          <w:numId w:val="8"/>
        </w:numPr>
        <w:jc w:val="both"/>
        <w:rPr>
          <w:rFonts w:cs="Times New Roman"/>
          <w:color w:val="000000" w:themeColor="text1"/>
          <w:sz w:val="22"/>
          <w:szCs w:val="20"/>
        </w:rPr>
      </w:pPr>
      <w:r w:rsidRPr="00C93881">
        <w:rPr>
          <w:rFonts w:cs="Times New Roman"/>
          <w:color w:val="000000" w:themeColor="text1"/>
          <w:sz w:val="22"/>
          <w:szCs w:val="20"/>
        </w:rPr>
        <w:t>Reward function: Goal-conditioned reward với 3 stages</w:t>
      </w:r>
    </w:p>
    <w:p w14:paraId="3BCCA0BE" w14:textId="77777777" w:rsidR="000133D7" w:rsidRPr="00D05B8D" w:rsidRDefault="00000000" w:rsidP="003031A7">
      <w:pPr>
        <w:spacing w:after="0"/>
        <w:jc w:val="both"/>
        <w:rPr>
          <w:rFonts w:cs="Times New Roman"/>
          <w:color w:val="000000" w:themeColor="text1"/>
          <w:sz w:val="22"/>
          <w:szCs w:val="20"/>
        </w:rPr>
      </w:pPr>
      <w:r w:rsidRPr="00D05B8D">
        <w:rPr>
          <w:rFonts w:cs="Times New Roman"/>
          <w:b/>
          <w:color w:val="000000" w:themeColor="text1"/>
          <w:sz w:val="22"/>
          <w:szCs w:val="20"/>
        </w:rPr>
        <w:t>3.2.2. MDP Components</w:t>
      </w:r>
    </w:p>
    <w:p w14:paraId="489154B9" w14:textId="77777777" w:rsidR="00C93881" w:rsidRDefault="00000000" w:rsidP="003031A7">
      <w:pPr>
        <w:spacing w:after="0"/>
        <w:jc w:val="both"/>
        <w:rPr>
          <w:rFonts w:cs="Times New Roman"/>
          <w:color w:val="000000" w:themeColor="text1"/>
          <w:sz w:val="22"/>
          <w:szCs w:val="20"/>
        </w:rPr>
      </w:pPr>
      <w:r w:rsidRPr="00D05B8D">
        <w:rPr>
          <w:rFonts w:cs="Times New Roman"/>
          <w:color w:val="000000" w:themeColor="text1"/>
          <w:sz w:val="22"/>
          <w:szCs w:val="20"/>
        </w:rPr>
        <w:t>Các thành phần MDP (Markov Decision Process):</w:t>
      </w:r>
    </w:p>
    <w:p w14:paraId="68941F7D" w14:textId="2ADDA056"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Observation: Joint positions, velocities, object pose, goal specifications</w:t>
      </w:r>
    </w:p>
    <w:p w14:paraId="470E32ED" w14:textId="7BB5C894"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Action: Target joint positions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robot arm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hand</w:t>
      </w:r>
    </w:p>
    <w:p w14:paraId="64AD7E2A" w14:textId="229F4CE9"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Reward: Multi-stage reward </w:t>
      </w:r>
      <w:proofErr w:type="spellStart"/>
      <w:r w:rsidRPr="00C93881">
        <w:rPr>
          <w:rFonts w:cs="Times New Roman"/>
          <w:color w:val="000000" w:themeColor="text1"/>
          <w:sz w:val="22"/>
          <w:szCs w:val="20"/>
        </w:rPr>
        <w:t>dựa</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trên</w:t>
      </w:r>
      <w:proofErr w:type="spellEnd"/>
      <w:r w:rsidRPr="00C93881">
        <w:rPr>
          <w:rFonts w:cs="Times New Roman"/>
          <w:color w:val="000000" w:themeColor="text1"/>
          <w:sz w:val="22"/>
          <w:szCs w:val="20"/>
        </w:rPr>
        <w:t xml:space="preserve"> distance-to-goal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task completion</w:t>
      </w:r>
    </w:p>
    <w:p w14:paraId="485628E8" w14:textId="2BC4B792"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Termination: Time limit, object drop, </w:t>
      </w:r>
      <w:proofErr w:type="spellStart"/>
      <w:r w:rsidRPr="00C93881">
        <w:rPr>
          <w:rFonts w:cs="Times New Roman"/>
          <w:color w:val="000000" w:themeColor="text1"/>
          <w:sz w:val="22"/>
          <w:szCs w:val="20"/>
        </w:rPr>
        <w:t>hoặc</w:t>
      </w:r>
      <w:proofErr w:type="spellEnd"/>
      <w:r w:rsidRPr="00C93881">
        <w:rPr>
          <w:rFonts w:cs="Times New Roman"/>
          <w:color w:val="000000" w:themeColor="text1"/>
          <w:sz w:val="22"/>
          <w:szCs w:val="20"/>
        </w:rPr>
        <w:t xml:space="preserve"> success conditions</w:t>
      </w:r>
    </w:p>
    <w:p w14:paraId="02B0283E" w14:textId="6432B99C" w:rsidR="000133D7"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Command: Goal sampling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curriculum progression</w:t>
      </w:r>
    </w:p>
    <w:p w14:paraId="3B04906A" w14:textId="77777777" w:rsidR="000133D7" w:rsidRPr="00D05B8D" w:rsidRDefault="00000000" w:rsidP="00CA3BA8">
      <w:pPr>
        <w:pStyle w:val="u2"/>
      </w:pPr>
      <w:r w:rsidRPr="00D05B8D">
        <w:t>3.3. Kiến trúc Policy Network</w:t>
      </w:r>
    </w:p>
    <w:p w14:paraId="02AE9CAB" w14:textId="15C7DFCF" w:rsidR="00166651" w:rsidRPr="009F38D3" w:rsidRDefault="00C44528" w:rsidP="00166651">
      <w:pPr>
        <w:jc w:val="both"/>
        <w:rPr>
          <w:rFonts w:cs="Times New Roman"/>
          <w:color w:val="000000" w:themeColor="text1"/>
          <w:sz w:val="22"/>
          <w:szCs w:val="20"/>
        </w:rPr>
      </w:pP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chính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sách</w:t>
      </w:r>
      <w:proofErr w:type="spellEnd"/>
      <w:r w:rsidRPr="009F38D3">
        <w:rPr>
          <w:rFonts w:cs="Times New Roman"/>
          <w:color w:val="000000" w:themeColor="text1"/>
          <w:sz w:val="22"/>
          <w:szCs w:val="20"/>
        </w:rPr>
        <w:t xml:space="preserve"> (Policy Network) </w:t>
      </w:r>
      <w:proofErr w:type="spellStart"/>
      <w:r w:rsidRPr="009F38D3">
        <w:rPr>
          <w:rFonts w:cs="Times New Roman"/>
          <w:color w:val="000000" w:themeColor="text1"/>
          <w:sz w:val="22"/>
          <w:szCs w:val="20"/>
        </w:rPr>
        <w:t>được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thiết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kế</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dựa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trên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trúc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SeqGRUNet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nhằm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xử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lý</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quan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hỗ</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trợ</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học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nhiệm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Đầu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của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bao </w:t>
      </w:r>
      <w:proofErr w:type="spellStart"/>
      <w:r w:rsidRPr="009F38D3">
        <w:rPr>
          <w:rFonts w:cs="Times New Roman"/>
          <w:color w:val="000000" w:themeColor="text1"/>
          <w:sz w:val="22"/>
          <w:szCs w:val="20"/>
        </w:rPr>
        <w:t>gồm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quan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sát</w:t>
      </w:r>
      <w:proofErr w:type="spellEnd"/>
      <w:r w:rsidRPr="009F38D3">
        <w:rPr>
          <w:rFonts w:cs="Times New Roman"/>
          <w:color w:val="000000" w:themeColor="text1"/>
          <w:sz w:val="22"/>
          <w:szCs w:val="20"/>
        </w:rPr>
        <w:t xml:space="preserve"> </w:t>
      </w:r>
      <m:oMath>
        <m:r>
          <w:rPr>
            <w:rFonts w:ascii="Cambria Math" w:hAnsi="Cambria Math" w:cs="Times New Roman"/>
            <w:color w:val="000000" w:themeColor="text1"/>
            <w:sz w:val="22"/>
            <w:szCs w:val="20"/>
          </w:rPr>
          <m:t>(B,T,obs</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9F38D3">
        <w:rPr>
          <w:rFonts w:cs="Times New Roman"/>
          <w:color w:val="000000" w:themeColor="text1"/>
          <w:sz w:val="22"/>
          <w:szCs w:val="20"/>
        </w:rPr>
        <w:t>, thông tin m</w:t>
      </w:r>
      <w:proofErr w:type="spellStart"/>
      <w:r w:rsidRPr="009F38D3">
        <w:rPr>
          <w:rFonts w:cs="Times New Roman"/>
          <w:color w:val="000000" w:themeColor="text1"/>
          <w:sz w:val="22"/>
          <w:szCs w:val="20"/>
        </w:rPr>
        <w:t>ục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tiêu</w:t>
      </w:r>
      <w:proofErr w:type="spellEnd"/>
      <w:r w:rsidRPr="009F38D3">
        <w:rPr>
          <w:rFonts w:cs="Times New Roman"/>
          <w:color w:val="000000" w:themeColor="text1"/>
          <w:sz w:val="22"/>
          <w:szCs w:val="20"/>
        </w:rPr>
        <w:t xml:space="preserve"> </w:t>
      </w:r>
      <m:oMath>
        <m:r>
          <w:rPr>
            <w:rFonts w:ascii="Cambria Math" w:hAnsi="Cambria Math" w:cs="Times New Roman"/>
            <w:color w:val="000000" w:themeColor="text1"/>
            <w:sz w:val="22"/>
            <w:szCs w:val="20"/>
          </w:rPr>
          <m:t>(B,goal</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9F38D3">
        <w:rPr>
          <w:rFonts w:cs="Times New Roman"/>
          <w:color w:val="000000" w:themeColor="text1"/>
          <w:sz w:val="22"/>
          <w:szCs w:val="20"/>
        </w:rPr>
        <w:t>đư</w:t>
      </w:r>
      <w:proofErr w:type="spellStart"/>
      <w:r w:rsidRPr="009F38D3">
        <w:rPr>
          <w:rFonts w:cs="Times New Roman"/>
          <w:color w:val="000000" w:themeColor="text1"/>
          <w:sz w:val="22"/>
          <w:szCs w:val="20"/>
        </w:rPr>
        <w:t>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chọn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task_id</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mẫu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tại</w:t>
      </w:r>
      <w:proofErr w:type="spellEnd"/>
      <w:r w:rsidRPr="009F38D3">
        <w:rPr>
          <w:rFonts w:cs="Times New Roman"/>
          <w:color w:val="000000" w:themeColor="text1"/>
          <w:sz w:val="22"/>
          <w:szCs w:val="20"/>
        </w:rPr>
        <w:t xml:space="preserve"> runtime, </w:t>
      </w:r>
      <w:proofErr w:type="spellStart"/>
      <w:r w:rsidRPr="009F38D3">
        <w:rPr>
          <w:rFonts w:cs="Times New Roman"/>
          <w:color w:val="000000" w:themeColor="text1"/>
          <w:sz w:val="22"/>
          <w:szCs w:val="20"/>
        </w:rPr>
        <w:t>cùng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với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mặt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chú</w:t>
      </w:r>
      <w:proofErr w:type="spellEnd"/>
      <w:r w:rsidRPr="009F38D3">
        <w:rPr>
          <w:rFonts w:cs="Times New Roman"/>
          <w:color w:val="000000" w:themeColor="text1"/>
          <w:sz w:val="22"/>
          <w:szCs w:val="20"/>
        </w:rPr>
        <w:t xml:space="preserve"> ý </w:t>
      </w:r>
      <m:oMath>
        <m:r>
          <w:rPr>
            <w:rFonts w:ascii="Cambria Math" w:hAnsi="Cambria Math" w:cs="Times New Roman"/>
            <w:color w:val="000000" w:themeColor="text1"/>
            <w:sz w:val="22"/>
            <w:szCs w:val="20"/>
          </w:rPr>
          <m:t>(B,T)</m:t>
        </m:r>
      </m:oMath>
      <w:r w:rsidRPr="009F38D3">
        <w:rPr>
          <w:rFonts w:cs="Times New Roman"/>
          <w:color w:val="000000" w:themeColor="text1"/>
          <w:sz w:val="22"/>
          <w:szCs w:val="20"/>
        </w:rPr>
        <w:t xml:space="preserve">để </w:t>
      </w:r>
      <w:proofErr w:type="spellStart"/>
      <w:r w:rsidRPr="009F38D3">
        <w:rPr>
          <w:rFonts w:cs="Times New Roman"/>
          <w:color w:val="000000" w:themeColor="text1"/>
          <w:sz w:val="22"/>
          <w:szCs w:val="20"/>
        </w:rPr>
        <w:t>xử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lý</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độ</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dài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đổi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Về</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trúc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dụng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một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lớp</w:t>
      </w:r>
      <w:proofErr w:type="spellEnd"/>
      <w:r w:rsidRPr="009F38D3">
        <w:rPr>
          <w:rFonts w:cs="Times New Roman"/>
          <w:color w:val="000000" w:themeColor="text1"/>
          <w:sz w:val="22"/>
          <w:szCs w:val="20"/>
        </w:rPr>
        <w:t xml:space="preserve"> GRU (</w:t>
      </w:r>
      <w:proofErr w:type="spellStart"/>
      <w:r w:rsidRPr="009F38D3">
        <w:rPr>
          <w:rFonts w:cs="Times New Roman"/>
          <w:color w:val="000000" w:themeColor="text1"/>
          <w:sz w:val="22"/>
          <w:szCs w:val="20"/>
        </w:rPr>
        <w:t>num_layers</w:t>
      </w:r>
      <w:proofErr w:type="spellEnd"/>
      <w:r w:rsidRPr="009F38D3">
        <w:rPr>
          <w:rFonts w:cs="Times New Roman"/>
          <w:color w:val="000000" w:themeColor="text1"/>
          <w:sz w:val="22"/>
          <w:szCs w:val="20"/>
        </w:rPr>
        <w:t xml:space="preserve"> = 1, </w:t>
      </w:r>
      <w:proofErr w:type="spellStart"/>
      <w:r w:rsidRPr="009F38D3">
        <w:rPr>
          <w:rFonts w:cs="Times New Roman"/>
          <w:color w:val="000000" w:themeColor="text1"/>
          <w:sz w:val="22"/>
          <w:szCs w:val="20"/>
        </w:rPr>
        <w:t>hidden_dim</w:t>
      </w:r>
      <w:proofErr w:type="spellEnd"/>
      <w:r w:rsidRPr="009F38D3">
        <w:rPr>
          <w:rFonts w:cs="Times New Roman"/>
          <w:color w:val="000000" w:themeColor="text1"/>
          <w:sz w:val="22"/>
          <w:szCs w:val="20"/>
        </w:rPr>
        <w:t xml:space="preserve"> = 256) </w:t>
      </w:r>
      <w:proofErr w:type="spellStart"/>
      <w:r w:rsidRPr="009F38D3">
        <w:rPr>
          <w:rFonts w:cs="Times New Roman"/>
          <w:color w:val="000000" w:themeColor="text1"/>
          <w:sz w:val="22"/>
          <w:szCs w:val="20"/>
        </w:rPr>
        <w:t>để</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quan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hệ</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phụ</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thuộc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kết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hợp</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với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lớp</w:t>
      </w:r>
      <w:proofErr w:type="spellEnd"/>
      <w:r w:rsidRPr="009F38D3">
        <w:rPr>
          <w:rFonts w:cs="Times New Roman"/>
          <w:color w:val="000000" w:themeColor="text1"/>
          <w:sz w:val="22"/>
          <w:szCs w:val="20"/>
        </w:rPr>
        <w:t xml:space="preserve"> MLP </w:t>
      </w:r>
      <w:proofErr w:type="spellStart"/>
      <w:r w:rsidRPr="009F38D3">
        <w:rPr>
          <w:rFonts w:cs="Times New Roman"/>
          <w:color w:val="000000" w:themeColor="text1"/>
          <w:sz w:val="22"/>
          <w:szCs w:val="20"/>
        </w:rPr>
        <w:t>có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kích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thước</w:t>
      </w:r>
      <w:proofErr w:type="spellEnd"/>
      <w:r w:rsidRPr="009F38D3">
        <w:rPr>
          <w:rFonts w:cs="Times New Roman"/>
          <w:color w:val="000000" w:themeColor="text1"/>
          <w:sz w:val="22"/>
          <w:szCs w:val="20"/>
        </w:rPr>
        <w:t xml:space="preserve"> [1024, 768, 512], </w:t>
      </w:r>
      <w:proofErr w:type="spellStart"/>
      <w:r w:rsidRPr="009F38D3">
        <w:rPr>
          <w:rFonts w:cs="Times New Roman"/>
          <w:color w:val="000000" w:themeColor="text1"/>
          <w:sz w:val="22"/>
          <w:szCs w:val="20"/>
        </w:rPr>
        <w:t>sử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dụng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hàm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kích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hoạt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SiLU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chế</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hóa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Đầu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ra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của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dạng</w:t>
      </w:r>
      <w:proofErr w:type="spellEnd"/>
      <w:r w:rsidRPr="009F38D3">
        <w:rPr>
          <w:rFonts w:cs="Times New Roman"/>
          <w:color w:val="000000" w:themeColor="text1"/>
          <w:sz w:val="22"/>
          <w:szCs w:val="20"/>
        </w:rPr>
        <w:t xml:space="preserve"> </w:t>
      </w:r>
      <m:oMath>
        <m:r>
          <w:rPr>
            <w:rFonts w:ascii="Cambria Math" w:hAnsi="Cambria Math" w:cs="Times New Roman"/>
            <w:color w:val="000000" w:themeColor="text1"/>
            <w:sz w:val="22"/>
            <w:szCs w:val="20"/>
          </w:rPr>
          <m:t>(B,n</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tasks,2×act</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9F38D3">
        <w:rPr>
          <w:rFonts w:cs="Times New Roman"/>
          <w:color w:val="000000" w:themeColor="text1"/>
          <w:sz w:val="22"/>
          <w:szCs w:val="20"/>
        </w:rPr>
        <w:t>, nhưng sau đó đư</w:t>
      </w:r>
      <w:proofErr w:type="spellStart"/>
      <w:r w:rsidRPr="009F38D3">
        <w:rPr>
          <w:rFonts w:cs="Times New Roman"/>
          <w:color w:val="000000" w:themeColor="text1"/>
          <w:sz w:val="22"/>
          <w:szCs w:val="20"/>
        </w:rPr>
        <w:t>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chọn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task_id</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để</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dụng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vụ</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hiện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tại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trị</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đầu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ra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biểu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diễn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trung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bình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log-</w:t>
      </w:r>
      <w:proofErr w:type="spellStart"/>
      <w:r w:rsidRPr="009F38D3">
        <w:rPr>
          <w:rFonts w:cs="Times New Roman"/>
          <w:color w:val="000000" w:themeColor="text1"/>
          <w:sz w:val="22"/>
          <w:szCs w:val="20"/>
        </w:rPr>
        <w:t>độ</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lệch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trong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độ</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lệch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được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tính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bằng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hàm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softplus</w:t>
      </w:r>
      <w:proofErr w:type="spellEnd"/>
      <w:r w:rsidRPr="009F38D3">
        <w:rPr>
          <w:rFonts w:cs="Times New Roman"/>
          <w:color w:val="000000" w:themeColor="text1"/>
          <w:sz w:val="22"/>
          <w:szCs w:val="20"/>
        </w:rPr>
        <w:t>(</w:t>
      </w:r>
      <w:proofErr w:type="spellStart"/>
      <w:r w:rsidRPr="009F38D3">
        <w:rPr>
          <w:rFonts w:cs="Times New Roman"/>
          <w:color w:val="000000" w:themeColor="text1"/>
          <w:sz w:val="22"/>
          <w:szCs w:val="20"/>
        </w:rPr>
        <w:t>log_std</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trong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TanhNormalPolicy</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trúc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này</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hỗ</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trợ</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học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nhiệm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với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đoạn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huấn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luyện</w:t>
      </w:r>
      <w:proofErr w:type="spellEnd"/>
      <w:r w:rsidRPr="009F38D3">
        <w:rPr>
          <w:rFonts w:cs="Times New Roman"/>
          <w:color w:val="000000" w:themeColor="text1"/>
          <w:sz w:val="22"/>
          <w:szCs w:val="20"/>
        </w:rPr>
        <w:t xml:space="preserve"> (reach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lift), </w:t>
      </w:r>
      <w:proofErr w:type="spellStart"/>
      <w:r w:rsidRPr="009F38D3">
        <w:rPr>
          <w:rFonts w:cs="Times New Roman"/>
          <w:color w:val="000000" w:themeColor="text1"/>
          <w:sz w:val="22"/>
          <w:szCs w:val="20"/>
        </w:rPr>
        <w:t>triển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chính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ngẫu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nhiên</w:t>
      </w:r>
      <w:proofErr w:type="spellEnd"/>
      <w:r w:rsidRPr="009F38D3">
        <w:rPr>
          <w:rFonts w:cs="Times New Roman"/>
          <w:color w:val="000000" w:themeColor="text1"/>
          <w:sz w:val="22"/>
          <w:szCs w:val="20"/>
        </w:rPr>
        <w:t xml:space="preserve"> (stochastic policy) </w:t>
      </w:r>
      <w:proofErr w:type="spellStart"/>
      <w:r w:rsidRPr="009F38D3">
        <w:rPr>
          <w:rFonts w:cs="Times New Roman"/>
          <w:color w:val="000000" w:themeColor="text1"/>
          <w:sz w:val="22"/>
          <w:szCs w:val="20"/>
        </w:rPr>
        <w:t>dựa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trên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phân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phối</w:t>
      </w:r>
      <w:proofErr w:type="spellEnd"/>
      <w:r w:rsidRPr="009F38D3">
        <w:rPr>
          <w:rFonts w:cs="Times New Roman"/>
          <w:color w:val="000000" w:themeColor="text1"/>
          <w:sz w:val="22"/>
          <w:szCs w:val="20"/>
        </w:rPr>
        <w:t xml:space="preserve"> Gaussian </w:t>
      </w:r>
      <m:oMath>
        <m:r>
          <w:rPr>
            <w:rFonts w:ascii="Cambria Math" w:hAnsi="Cambria Math" w:cs="Times New Roman"/>
            <w:color w:val="000000" w:themeColor="text1"/>
            <w:sz w:val="22"/>
            <w:szCs w:val="20"/>
          </w:rPr>
          <m:t>(μ,σ)</m:t>
        </m:r>
      </m:oMath>
      <w:r w:rsidRPr="009F38D3">
        <w:rPr>
          <w:rFonts w:cs="Times New Roman"/>
          <w:color w:val="000000" w:themeColor="text1"/>
          <w:sz w:val="22"/>
          <w:szCs w:val="20"/>
        </w:rPr>
        <w:t>nh</w:t>
      </w:r>
      <w:proofErr w:type="spellStart"/>
      <w:r w:rsidRPr="009F38D3">
        <w:rPr>
          <w:rFonts w:cs="Times New Roman"/>
          <w:color w:val="000000" w:themeColor="text1"/>
          <w:sz w:val="22"/>
          <w:szCs w:val="20"/>
        </w:rPr>
        <w:t>ằm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tăng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cường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khả</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năng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khám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đồng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duy</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trì</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thái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của</w:t>
      </w:r>
      <w:proofErr w:type="spellEnd"/>
      <w:r w:rsidRPr="009F38D3">
        <w:rPr>
          <w:rFonts w:cs="Times New Roman"/>
          <w:color w:val="000000" w:themeColor="text1"/>
          <w:sz w:val="22"/>
          <w:szCs w:val="20"/>
        </w:rPr>
        <w:t xml:space="preserve"> GRU </w:t>
      </w:r>
      <w:proofErr w:type="spellStart"/>
      <w:r w:rsidRPr="009F38D3">
        <w:rPr>
          <w:rFonts w:cs="Times New Roman"/>
          <w:color w:val="000000" w:themeColor="text1"/>
          <w:sz w:val="22"/>
          <w:szCs w:val="20"/>
        </w:rPr>
        <w:t>để</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mô</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hình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hóa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phụ</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thuộc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gian</w:t>
      </w:r>
      <w:proofErr w:type="spellEnd"/>
      <w:r w:rsidRPr="009F38D3">
        <w:rPr>
          <w:rFonts w:cs="Times New Roman"/>
          <w:color w:val="000000" w:themeColor="text1"/>
          <w:sz w:val="22"/>
          <w:szCs w:val="20"/>
        </w:rPr>
        <w:t>.</w:t>
      </w:r>
    </w:p>
    <w:p w14:paraId="45D5DE15" w14:textId="77777777" w:rsidR="000133D7" w:rsidRPr="00D05B8D" w:rsidRDefault="00000000" w:rsidP="00CA3BA8">
      <w:pPr>
        <w:pStyle w:val="u2"/>
      </w:pPr>
      <w:r w:rsidRPr="00D05B8D">
        <w:t>3.4. Kiến trúc Value Network</w:t>
      </w:r>
    </w:p>
    <w:p w14:paraId="32DD1CCA" w14:textId="35FCE04E" w:rsidR="00C44528" w:rsidRPr="002C76F1" w:rsidRDefault="002C76F1" w:rsidP="00D05B8D">
      <w:pPr>
        <w:jc w:val="both"/>
        <w:rPr>
          <w:rFonts w:cs="Times New Roman"/>
          <w:color w:val="000000" w:themeColor="text1"/>
          <w:sz w:val="22"/>
          <w:szCs w:val="20"/>
        </w:rPr>
      </w:pPr>
      <w:proofErr w:type="spellStart"/>
      <w:r w:rsidRPr="002C76F1">
        <w:rPr>
          <w:rFonts w:cs="Times New Roman"/>
          <w:color w:val="000000" w:themeColor="text1"/>
          <w:sz w:val="22"/>
          <w:szCs w:val="20"/>
        </w:rPr>
        <w:t>Mạng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trị</w:t>
      </w:r>
      <w:proofErr w:type="spellEnd"/>
      <w:r w:rsidRPr="002C76F1">
        <w:rPr>
          <w:rFonts w:cs="Times New Roman"/>
          <w:color w:val="000000" w:themeColor="text1"/>
          <w:sz w:val="22"/>
          <w:szCs w:val="20"/>
        </w:rPr>
        <w:t xml:space="preserve"> (Value Network hay Critic)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thiết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cấu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trúc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tự</w:t>
      </w:r>
      <w:proofErr w:type="spellEnd"/>
      <w:r w:rsidRPr="002C76F1">
        <w:rPr>
          <w:rFonts w:cs="Times New Roman"/>
          <w:color w:val="000000" w:themeColor="text1"/>
          <w:sz w:val="22"/>
          <w:szCs w:val="20"/>
        </w:rPr>
        <w:t xml:space="preserve"> Policy Network, </w:t>
      </w:r>
      <w:proofErr w:type="spellStart"/>
      <w:r w:rsidRPr="002C76F1">
        <w:rPr>
          <w:rFonts w:cs="Times New Roman"/>
          <w:color w:val="000000" w:themeColor="text1"/>
          <w:sz w:val="22"/>
          <w:szCs w:val="20"/>
        </w:rPr>
        <w:t>nhưng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vào</w:t>
      </w:r>
      <w:proofErr w:type="spellEnd"/>
      <w:r w:rsidRPr="002C76F1">
        <w:rPr>
          <w:rFonts w:cs="Times New Roman"/>
          <w:color w:val="000000" w:themeColor="text1"/>
          <w:sz w:val="22"/>
          <w:szCs w:val="20"/>
        </w:rPr>
        <w:t xml:space="preserve"> bao </w:t>
      </w:r>
      <w:proofErr w:type="spellStart"/>
      <w:r w:rsidRPr="002C76F1">
        <w:rPr>
          <w:rFonts w:cs="Times New Roman"/>
          <w:color w:val="000000" w:themeColor="text1"/>
          <w:sz w:val="22"/>
          <w:szCs w:val="20"/>
        </w:rPr>
        <w:t>gồm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chuỗi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quan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sát</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(B,T,obs</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2C76F1">
        <w:rPr>
          <w:rFonts w:cs="Times New Roman"/>
          <w:color w:val="000000" w:themeColor="text1"/>
          <w:sz w:val="22"/>
          <w:szCs w:val="20"/>
        </w:rPr>
        <w:t>và m</w:t>
      </w:r>
      <w:proofErr w:type="spellStart"/>
      <w:r w:rsidRPr="002C76F1">
        <w:rPr>
          <w:rFonts w:cs="Times New Roman"/>
          <w:color w:val="000000" w:themeColor="text1"/>
          <w:sz w:val="22"/>
          <w:szCs w:val="20"/>
        </w:rPr>
        <w:t>ặt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nạ</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(B,T)</m:t>
        </m:r>
      </m:oMath>
      <w:r w:rsidRPr="002C76F1">
        <w:rPr>
          <w:rFonts w:cs="Times New Roman"/>
          <w:color w:val="000000" w:themeColor="text1"/>
          <w:sz w:val="22"/>
          <w:szCs w:val="20"/>
        </w:rPr>
        <w:t xml:space="preserve">để </w:t>
      </w:r>
      <w:proofErr w:type="spellStart"/>
      <w:r w:rsidRPr="002C76F1">
        <w:rPr>
          <w:rFonts w:cs="Times New Roman"/>
          <w:color w:val="000000" w:themeColor="text1"/>
          <w:sz w:val="22"/>
          <w:szCs w:val="20"/>
        </w:rPr>
        <w:t>xử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lý</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chuỗi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đổi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cùng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tin meta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ghép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từ</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hành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động</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(B,goal</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dim+act</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trúc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một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lớp</w:t>
      </w:r>
      <w:proofErr w:type="spellEnd"/>
      <w:r w:rsidRPr="002C76F1">
        <w:rPr>
          <w:rFonts w:cs="Times New Roman"/>
          <w:color w:val="000000" w:themeColor="text1"/>
          <w:sz w:val="22"/>
          <w:szCs w:val="20"/>
        </w:rPr>
        <w:t xml:space="preserve"> GRU (</w:t>
      </w:r>
      <w:proofErr w:type="spellStart"/>
      <w:r w:rsidRPr="002C76F1">
        <w:rPr>
          <w:rFonts w:cs="Times New Roman"/>
          <w:color w:val="000000" w:themeColor="text1"/>
          <w:sz w:val="22"/>
          <w:szCs w:val="20"/>
        </w:rPr>
        <w:t>embed_dim</w:t>
      </w:r>
      <w:proofErr w:type="spellEnd"/>
      <w:r w:rsidRPr="002C76F1">
        <w:rPr>
          <w:rFonts w:cs="Times New Roman"/>
          <w:color w:val="000000" w:themeColor="text1"/>
          <w:sz w:val="22"/>
          <w:szCs w:val="20"/>
        </w:rPr>
        <w:t xml:space="preserve"> = 256, </w:t>
      </w:r>
      <w:proofErr w:type="spellStart"/>
      <w:r w:rsidRPr="002C76F1">
        <w:rPr>
          <w:rFonts w:cs="Times New Roman"/>
          <w:color w:val="000000" w:themeColor="text1"/>
          <w:sz w:val="22"/>
          <w:szCs w:val="20"/>
        </w:rPr>
        <w:t>num_layers</w:t>
      </w:r>
      <w:proofErr w:type="spellEnd"/>
      <w:r w:rsidRPr="002C76F1">
        <w:rPr>
          <w:rFonts w:cs="Times New Roman"/>
          <w:color w:val="000000" w:themeColor="text1"/>
          <w:sz w:val="22"/>
          <w:szCs w:val="20"/>
        </w:rPr>
        <w:t xml:space="preserve"> = 1,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chuẩn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hợp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lớp</w:t>
      </w:r>
      <w:proofErr w:type="spellEnd"/>
      <w:r w:rsidRPr="002C76F1">
        <w:rPr>
          <w:rFonts w:cs="Times New Roman"/>
          <w:color w:val="000000" w:themeColor="text1"/>
          <w:sz w:val="22"/>
          <w:szCs w:val="20"/>
        </w:rPr>
        <w:t xml:space="preserve"> MLP [1024, 768, 512]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hàm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kích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hoạt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SiLU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tự</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như</w:t>
      </w:r>
      <w:proofErr w:type="spellEnd"/>
      <w:r w:rsidRPr="002C76F1">
        <w:rPr>
          <w:rFonts w:cs="Times New Roman"/>
          <w:color w:val="000000" w:themeColor="text1"/>
          <w:sz w:val="22"/>
          <w:szCs w:val="20"/>
        </w:rPr>
        <w:t xml:space="preserve"> Policy Network.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ra</w:t>
      </w:r>
      <w:proofErr w:type="spellEnd"/>
      <w:r w:rsidRPr="002C76F1">
        <w:rPr>
          <w:rFonts w:cs="Times New Roman"/>
          <w:color w:val="000000" w:themeColor="text1"/>
          <w:sz w:val="22"/>
          <w:szCs w:val="20"/>
        </w:rPr>
        <w:t xml:space="preserve"> ban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dạng</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(B,n</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tasks)</m:t>
        </m:r>
      </m:oMath>
      <w:r w:rsidRPr="002C76F1">
        <w:rPr>
          <w:rFonts w:cs="Times New Roman"/>
          <w:color w:val="000000" w:themeColor="text1"/>
          <w:sz w:val="22"/>
          <w:szCs w:val="20"/>
        </w:rPr>
        <w:t>, nhưng sau khi ch</w:t>
      </w:r>
      <w:proofErr w:type="spellStart"/>
      <w:r w:rsidRPr="002C76F1">
        <w:rPr>
          <w:rFonts w:cs="Times New Roman"/>
          <w:color w:val="000000" w:themeColor="text1"/>
          <w:sz w:val="22"/>
          <w:szCs w:val="20"/>
        </w:rPr>
        <w:t>ọn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task_id</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reshape </w:t>
      </w:r>
      <w:proofErr w:type="spellStart"/>
      <w:r w:rsidRPr="002C76F1">
        <w:rPr>
          <w:rFonts w:cs="Times New Roman"/>
          <w:color w:val="000000" w:themeColor="text1"/>
          <w:sz w:val="22"/>
          <w:szCs w:val="20"/>
        </w:rPr>
        <w:t>về</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(B,1)</m:t>
        </m:r>
      </m:oMath>
      <w:r w:rsidRPr="002C76F1">
        <w:rPr>
          <w:rFonts w:cs="Times New Roman"/>
          <w:color w:val="000000" w:themeColor="text1"/>
          <w:sz w:val="22"/>
          <w:szCs w:val="20"/>
        </w:rPr>
        <w:t xml:space="preserve">để </w:t>
      </w:r>
      <w:proofErr w:type="spellStart"/>
      <w:r w:rsidRPr="002C76F1">
        <w:rPr>
          <w:rFonts w:cs="Times New Roman"/>
          <w:color w:val="000000" w:themeColor="text1"/>
          <w:sz w:val="22"/>
          <w:szCs w:val="20"/>
        </w:rPr>
        <w:t>phục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vụ</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tính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Q-value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vụ</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tại</w:t>
      </w:r>
      <w:proofErr w:type="spellEnd"/>
      <w:r w:rsidRPr="002C76F1">
        <w:rPr>
          <w:rFonts w:cs="Times New Roman"/>
          <w:color w:val="000000" w:themeColor="text1"/>
          <w:sz w:val="22"/>
          <w:szCs w:val="20"/>
        </w:rPr>
        <w:t xml:space="preserve">. Trong </w:t>
      </w:r>
      <w:proofErr w:type="spellStart"/>
      <w:r w:rsidRPr="002C76F1">
        <w:rPr>
          <w:rFonts w:cs="Times New Roman"/>
          <w:color w:val="000000" w:themeColor="text1"/>
          <w:sz w:val="22"/>
          <w:szCs w:val="20"/>
        </w:rPr>
        <w:t>quá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trình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huấn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luyện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thuật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Curriculum Soft Actor-Critic (CSAC)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triển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quan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trọng</w:t>
      </w:r>
      <w:proofErr w:type="spellEnd"/>
      <w:r w:rsidRPr="002C76F1">
        <w:rPr>
          <w:rFonts w:cs="Times New Roman"/>
          <w:color w:val="000000" w:themeColor="text1"/>
          <w:sz w:val="22"/>
          <w:szCs w:val="20"/>
        </w:rPr>
        <w:t>: (</w:t>
      </w:r>
      <w:proofErr w:type="spellStart"/>
      <w:r w:rsidRPr="002C76F1">
        <w:rPr>
          <w:rFonts w:cs="Times New Roman"/>
          <w:color w:val="000000" w:themeColor="text1"/>
          <w:sz w:val="22"/>
          <w:szCs w:val="20"/>
        </w:rPr>
        <w:t>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hai</w:t>
      </w:r>
      <w:proofErr w:type="spellEnd"/>
      <w:r w:rsidRPr="002C76F1">
        <w:rPr>
          <w:rFonts w:cs="Times New Roman"/>
          <w:color w:val="000000" w:themeColor="text1"/>
          <w:sz w:val="22"/>
          <w:szCs w:val="20"/>
        </w:rPr>
        <w:t xml:space="preserve"> Q-head song </w:t>
      </w:r>
      <w:proofErr w:type="spellStart"/>
      <w:r w:rsidRPr="002C76F1">
        <w:rPr>
          <w:rFonts w:cs="Times New Roman"/>
          <w:color w:val="000000" w:themeColor="text1"/>
          <w:sz w:val="22"/>
          <w:szCs w:val="20"/>
        </w:rPr>
        <w:t>song</w:t>
      </w:r>
      <w:proofErr w:type="spellEnd"/>
      <w:r w:rsidRPr="002C76F1">
        <w:rPr>
          <w:rFonts w:cs="Times New Roman"/>
          <w:color w:val="000000" w:themeColor="text1"/>
          <w:sz w:val="22"/>
          <w:szCs w:val="20"/>
        </w:rPr>
        <w:t xml:space="preserve"> (Twin Q-networks)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qua </w:t>
      </w:r>
      <w:proofErr w:type="spellStart"/>
      <w:r w:rsidRPr="002C76F1">
        <w:rPr>
          <w:rFonts w:cs="Times New Roman"/>
          <w:color w:val="000000" w:themeColor="text1"/>
          <w:sz w:val="22"/>
          <w:szCs w:val="20"/>
        </w:rPr>
        <w:t>EnsembleDeepValueFunc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giảm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tượng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đánh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cao</w:t>
      </w:r>
      <w:proofErr w:type="spellEnd"/>
      <w:r w:rsidRPr="002C76F1">
        <w:rPr>
          <w:rFonts w:cs="Times New Roman"/>
          <w:color w:val="000000" w:themeColor="text1"/>
          <w:sz w:val="22"/>
          <w:szCs w:val="20"/>
        </w:rPr>
        <w:t xml:space="preserve">, (ii) </w:t>
      </w:r>
      <w:proofErr w:type="spellStart"/>
      <w:r w:rsidRPr="002C76F1">
        <w:rPr>
          <w:rFonts w:cs="Times New Roman"/>
          <w:color w:val="000000" w:themeColor="text1"/>
          <w:sz w:val="22"/>
          <w:szCs w:val="20"/>
        </w:rPr>
        <w:t>áp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kỹ</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thuật</w:t>
      </w:r>
      <w:proofErr w:type="spellEnd"/>
      <w:r w:rsidRPr="002C76F1">
        <w:rPr>
          <w:rFonts w:cs="Times New Roman"/>
          <w:color w:val="000000" w:themeColor="text1"/>
          <w:sz w:val="22"/>
          <w:szCs w:val="20"/>
        </w:rPr>
        <w:t xml:space="preserve"> Polyak averaging (</w:t>
      </w:r>
      <m:oMath>
        <m:r>
          <w:rPr>
            <w:rFonts w:ascii="Cambria Math" w:hAnsi="Cambria Math" w:cs="Times New Roman"/>
            <w:color w:val="000000" w:themeColor="text1"/>
            <w:sz w:val="22"/>
            <w:szCs w:val="20"/>
          </w:rPr>
          <m:t>τ=5×</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-3</m:t>
            </m:r>
          </m:sup>
        </m:sSup>
      </m:oMath>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nhằm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ổn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định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(iii) </w:t>
      </w:r>
      <w:proofErr w:type="spellStart"/>
      <w:r w:rsidRPr="002C76F1">
        <w:rPr>
          <w:rFonts w:cs="Times New Roman"/>
          <w:color w:val="000000" w:themeColor="text1"/>
          <w:sz w:val="22"/>
          <w:szCs w:val="20"/>
        </w:rPr>
        <w:t>bổ</w:t>
      </w:r>
      <w:proofErr w:type="spellEnd"/>
      <w:r w:rsidRPr="002C76F1">
        <w:rPr>
          <w:rFonts w:cs="Times New Roman"/>
          <w:color w:val="000000" w:themeColor="text1"/>
          <w:sz w:val="22"/>
          <w:szCs w:val="20"/>
        </w:rPr>
        <w:t xml:space="preserve"> sung </w:t>
      </w:r>
      <w:proofErr w:type="spellStart"/>
      <w:r w:rsidRPr="002C76F1">
        <w:rPr>
          <w:rFonts w:cs="Times New Roman"/>
          <w:color w:val="000000" w:themeColor="text1"/>
          <w:sz w:val="22"/>
          <w:szCs w:val="20"/>
        </w:rPr>
        <w:t>thành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phần</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hệ</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nhiệt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ưu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qua </w:t>
      </w:r>
      <w:proofErr w:type="spellStart"/>
      <w:r w:rsidRPr="002C76F1">
        <w:rPr>
          <w:rFonts w:cs="Times New Roman"/>
          <w:color w:val="000000" w:themeColor="text1"/>
          <w:sz w:val="22"/>
          <w:szCs w:val="20"/>
        </w:rPr>
        <w:t>reg_ent_losses</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cân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bằng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giữa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phá</w:t>
      </w:r>
      <w:proofErr w:type="spellEnd"/>
      <w:r w:rsidR="00C44528" w:rsidRPr="002C76F1">
        <w:rPr>
          <w:rFonts w:cs="Times New Roman"/>
          <w:color w:val="000000" w:themeColor="text1"/>
          <w:sz w:val="22"/>
          <w:szCs w:val="20"/>
        </w:rPr>
        <w:t>.</w:t>
      </w:r>
    </w:p>
    <w:p w14:paraId="014ABA00" w14:textId="77777777" w:rsidR="000133D7" w:rsidRPr="00D05B8D" w:rsidRDefault="00000000" w:rsidP="00CA3BA8">
      <w:pPr>
        <w:pStyle w:val="u2"/>
      </w:pPr>
      <w:r w:rsidRPr="00D05B8D">
        <w:t>3.5. Thuật toán CSAC-GCRL</w:t>
      </w:r>
    </w:p>
    <w:p w14:paraId="3897A1C4" w14:textId="13E9D694" w:rsidR="002C76F1" w:rsidRPr="002C76F1" w:rsidRDefault="002C76F1" w:rsidP="002C76F1">
      <w:pPr>
        <w:jc w:val="both"/>
        <w:rPr>
          <w:rFonts w:cs="Times New Roman"/>
          <w:color w:val="000000" w:themeColor="text1"/>
          <w:sz w:val="22"/>
          <w:szCs w:val="20"/>
        </w:rPr>
      </w:pPr>
      <w:proofErr w:type="spellStart"/>
      <w:r w:rsidRPr="002C76F1">
        <w:rPr>
          <w:rFonts w:cs="Times New Roman"/>
          <w:color w:val="000000" w:themeColor="text1"/>
          <w:sz w:val="22"/>
          <w:szCs w:val="20"/>
        </w:rPr>
        <w:lastRenderedPageBreak/>
        <w:t>Thuật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w:t>
      </w:r>
      <w:r w:rsidRPr="002C76F1">
        <w:rPr>
          <w:rFonts w:cs="Times New Roman"/>
          <w:b/>
          <w:bCs/>
          <w:color w:val="000000" w:themeColor="text1"/>
          <w:sz w:val="22"/>
          <w:szCs w:val="20"/>
        </w:rPr>
        <w:t>Curriculum Soft Actor-Critic (CSAC)</w:t>
      </w:r>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thiết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giải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quyết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bài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tăng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cường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(Goal-Conditioned RL)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qua </w:t>
      </w:r>
      <w:proofErr w:type="spellStart"/>
      <w:r w:rsidRPr="002C76F1">
        <w:rPr>
          <w:rFonts w:cs="Times New Roman"/>
          <w:color w:val="000000" w:themeColor="text1"/>
          <w:sz w:val="22"/>
          <w:szCs w:val="20"/>
        </w:rPr>
        <w:t>chiến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huấn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luyện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Cấu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trúc</w:t>
      </w:r>
      <w:proofErr w:type="spellEnd"/>
      <w:r w:rsidRPr="002C76F1">
        <w:rPr>
          <w:rFonts w:cs="Times New Roman"/>
          <w:color w:val="000000" w:themeColor="text1"/>
          <w:sz w:val="22"/>
          <w:szCs w:val="20"/>
        </w:rPr>
        <w:t xml:space="preserve"> curriculum bao </w:t>
      </w:r>
      <w:proofErr w:type="spellStart"/>
      <w:r w:rsidRPr="002C76F1">
        <w:rPr>
          <w:rFonts w:cs="Times New Roman"/>
          <w:color w:val="000000" w:themeColor="text1"/>
          <w:sz w:val="22"/>
          <w:szCs w:val="20"/>
        </w:rPr>
        <w:t>gồm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mức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trung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việc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tiếp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tượng</w:t>
      </w:r>
      <w:proofErr w:type="spellEnd"/>
      <w:r w:rsidRPr="002C76F1">
        <w:rPr>
          <w:rFonts w:cs="Times New Roman"/>
          <w:color w:val="000000" w:themeColor="text1"/>
          <w:sz w:val="22"/>
          <w:szCs w:val="20"/>
        </w:rPr>
        <w:t xml:space="preserve"> (Stage 0), </w:t>
      </w:r>
      <w:proofErr w:type="spellStart"/>
      <w:r w:rsidRPr="002C76F1">
        <w:rPr>
          <w:rFonts w:cs="Times New Roman"/>
          <w:color w:val="000000" w:themeColor="text1"/>
          <w:sz w:val="22"/>
          <w:szCs w:val="20"/>
        </w:rPr>
        <w:t>tiếp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thao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nắm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bắt</w:t>
      </w:r>
      <w:proofErr w:type="spellEnd"/>
      <w:r w:rsidRPr="002C76F1">
        <w:rPr>
          <w:rFonts w:cs="Times New Roman"/>
          <w:color w:val="000000" w:themeColor="text1"/>
          <w:sz w:val="22"/>
          <w:szCs w:val="20"/>
        </w:rPr>
        <w:t xml:space="preserve"> (Stage 1),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cuối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cùng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nâng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lên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cao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(Stage 2). Trong </w:t>
      </w:r>
      <w:proofErr w:type="spellStart"/>
      <w:r w:rsidRPr="002C76F1">
        <w:rPr>
          <w:rFonts w:cs="Times New Roman"/>
          <w:color w:val="000000" w:themeColor="text1"/>
          <w:sz w:val="22"/>
          <w:szCs w:val="20"/>
        </w:rPr>
        <w:t>quá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trình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lấy</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mẫu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riêng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từng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chính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sách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trên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cả</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quan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tin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trong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phần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thưởng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phụ</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thuộc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việc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đề</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Soft Actor-Critic bao </w:t>
      </w:r>
      <w:proofErr w:type="spellStart"/>
      <w:r w:rsidRPr="002C76F1">
        <w:rPr>
          <w:rFonts w:cs="Times New Roman"/>
          <w:color w:val="000000" w:themeColor="text1"/>
          <w:sz w:val="22"/>
          <w:szCs w:val="20"/>
        </w:rPr>
        <w:t>gồm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thành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phần</w:t>
      </w:r>
      <w:proofErr w:type="spellEnd"/>
      <w:r w:rsidRPr="002C76F1">
        <w:rPr>
          <w:rFonts w:cs="Times New Roman"/>
          <w:color w:val="000000" w:themeColor="text1"/>
          <w:sz w:val="22"/>
          <w:szCs w:val="20"/>
        </w:rPr>
        <w:t>: (</w:t>
      </w:r>
      <w:proofErr w:type="spellStart"/>
      <w:r w:rsidRPr="002C76F1">
        <w:rPr>
          <w:rFonts w:cs="Times New Roman"/>
          <w:color w:val="000000" w:themeColor="text1"/>
          <w:sz w:val="22"/>
          <w:szCs w:val="20"/>
        </w:rPr>
        <w:t>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Critic </w:t>
      </w:r>
      <w:proofErr w:type="spellStart"/>
      <w:r w:rsidRPr="002C76F1">
        <w:rPr>
          <w:rFonts w:cs="Times New Roman"/>
          <w:color w:val="000000" w:themeColor="text1"/>
          <w:sz w:val="22"/>
          <w:szCs w:val="20"/>
        </w:rPr>
        <w:t>bằng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thiểu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TD </w:t>
      </w:r>
      <w:proofErr w:type="spellStart"/>
      <w:r w:rsidRPr="002C76F1">
        <w:rPr>
          <w:rFonts w:cs="Times New Roman"/>
          <w:color w:val="000000" w:themeColor="text1"/>
          <w:sz w:val="22"/>
          <w:szCs w:val="20"/>
        </w:rPr>
        <w:t>kết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hợp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chuẩn</w:t>
      </w:r>
      <w:proofErr w:type="spellEnd"/>
      <w:r w:rsidRPr="002C76F1">
        <w:rPr>
          <w:rFonts w:cs="Times New Roman"/>
          <w:color w:val="000000" w:themeColor="text1"/>
          <w:sz w:val="22"/>
          <w:szCs w:val="20"/>
        </w:rPr>
        <w:t xml:space="preserve"> entropy, (ii)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Actor </w:t>
      </w:r>
      <w:proofErr w:type="spellStart"/>
      <w:r w:rsidRPr="002C76F1">
        <w:rPr>
          <w:rFonts w:cs="Times New Roman"/>
          <w:color w:val="000000" w:themeColor="text1"/>
          <w:sz w:val="22"/>
          <w:szCs w:val="20"/>
        </w:rPr>
        <w:t>nhằm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trị</w:t>
      </w:r>
      <w:proofErr w:type="spellEnd"/>
      <w:r w:rsidRPr="002C76F1">
        <w:rPr>
          <w:rFonts w:cs="Times New Roman"/>
          <w:color w:val="000000" w:themeColor="text1"/>
          <w:sz w:val="22"/>
          <w:szCs w:val="20"/>
        </w:rPr>
        <w:t xml:space="preserve"> Q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(iii)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chỉnh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hệ</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một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tự</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cân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bằng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giữa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Ngoài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phép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mỗi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hệ</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riêng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tạo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mức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nhau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chỉnh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trình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huấn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luyện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dựa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trên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hiệu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suất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w:t>
      </w:r>
    </w:p>
    <w:p w14:paraId="6D0833A6" w14:textId="77777777" w:rsidR="000133D7" w:rsidRPr="00D05B8D" w:rsidRDefault="00000000" w:rsidP="00CA3BA8">
      <w:pPr>
        <w:pStyle w:val="u2"/>
      </w:pPr>
      <w:r w:rsidRPr="00D05B8D">
        <w:t>3.6. Recurrent Hindsight Experience Replay</w:t>
      </w:r>
    </w:p>
    <w:p w14:paraId="2FED275F" w14:textId="77777777" w:rsidR="00451937" w:rsidRDefault="00451937" w:rsidP="00D05B8D">
      <w:pPr>
        <w:jc w:val="both"/>
        <w:rPr>
          <w:rFonts w:cs="Times New Roman"/>
          <w:color w:val="000000" w:themeColor="text1"/>
          <w:sz w:val="22"/>
          <w:szCs w:val="20"/>
        </w:rPr>
      </w:pPr>
      <w:proofErr w:type="spellStart"/>
      <w:r w:rsidRPr="00451937">
        <w:rPr>
          <w:rFonts w:cs="Times New Roman"/>
          <w:color w:val="000000" w:themeColor="text1"/>
          <w:sz w:val="22"/>
          <w:szCs w:val="20"/>
        </w:rPr>
        <w:t>Kỹ</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thuật</w:t>
      </w:r>
      <w:proofErr w:type="spellEnd"/>
      <w:r w:rsidRPr="00451937">
        <w:rPr>
          <w:rFonts w:cs="Times New Roman"/>
          <w:color w:val="000000" w:themeColor="text1"/>
          <w:sz w:val="22"/>
          <w:szCs w:val="20"/>
        </w:rPr>
        <w:t xml:space="preserve"> Hindsight Relabeling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cải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môi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trường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thớt</w:t>
      </w:r>
      <w:proofErr w:type="spellEnd"/>
      <w:r w:rsidRPr="00451937">
        <w:rPr>
          <w:rFonts w:cs="Times New Roman"/>
          <w:color w:val="000000" w:themeColor="text1"/>
          <w:sz w:val="22"/>
          <w:szCs w:val="20"/>
        </w:rPr>
        <w:t xml:space="preserve"> (sparse rewards). </w:t>
      </w:r>
      <w:proofErr w:type="spellStart"/>
      <w:r w:rsidRPr="00451937">
        <w:rPr>
          <w:rFonts w:cs="Times New Roman"/>
          <w:color w:val="000000" w:themeColor="text1"/>
          <w:sz w:val="22"/>
          <w:szCs w:val="20"/>
        </w:rPr>
        <w:t>Cơ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chế</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hoạt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dựa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việc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xác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suất</w:t>
      </w:r>
      <w:proofErr w:type="spellEnd"/>
      <w:r w:rsidRPr="00451937">
        <w:rPr>
          <w:rFonts w:cs="Times New Roman"/>
          <w:color w:val="000000" w:themeColor="text1"/>
          <w:sz w:val="22"/>
          <w:szCs w:val="20"/>
        </w:rPr>
        <w:t xml:space="preserve"> p=0.8p = 0.8p=0.8,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tiêu</w:t>
      </w:r>
      <w:proofErr w:type="spellEnd"/>
      <w:r w:rsidRPr="00451937">
        <w:rPr>
          <w:rFonts w:cs="Times New Roman"/>
          <w:color w:val="000000" w:themeColor="text1"/>
          <w:sz w:val="22"/>
          <w:szCs w:val="20"/>
        </w:rPr>
        <w:t xml:space="preserve"> ban </w:t>
      </w:r>
      <w:proofErr w:type="spellStart"/>
      <w:r w:rsidRPr="00451937">
        <w:rPr>
          <w:rFonts w:cs="Times New Roman"/>
          <w:color w:val="000000" w:themeColor="text1"/>
          <w:sz w:val="22"/>
          <w:szCs w:val="20"/>
        </w:rPr>
        <w:t>đầu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sẽ</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thay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thế</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tiêu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(achieved goals), </w:t>
      </w:r>
      <w:proofErr w:type="spellStart"/>
      <w:r w:rsidRPr="00451937">
        <w:rPr>
          <w:rFonts w:cs="Times New Roman"/>
          <w:color w:val="000000" w:themeColor="text1"/>
          <w:sz w:val="22"/>
          <w:szCs w:val="20"/>
        </w:rPr>
        <w:t>từ</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biến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những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chuyển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tiếp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xem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thất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bại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thành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thành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công</w:t>
      </w:r>
      <w:proofErr w:type="spellEnd"/>
      <w:r w:rsidRPr="00451937">
        <w:rPr>
          <w:rFonts w:cs="Times New Roman"/>
          <w:color w:val="000000" w:themeColor="text1"/>
          <w:sz w:val="22"/>
          <w:szCs w:val="20"/>
        </w:rPr>
        <w:t xml:space="preserve">. Phương </w:t>
      </w:r>
      <w:proofErr w:type="spellStart"/>
      <w:r w:rsidRPr="00451937">
        <w:rPr>
          <w:rFonts w:cs="Times New Roman"/>
          <w:color w:val="000000" w:themeColor="text1"/>
          <w:sz w:val="22"/>
          <w:szCs w:val="20"/>
        </w:rPr>
        <w:t>pháp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này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giúp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mật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đặc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biệt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huống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chỉ</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xuất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tiêu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cuối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cùng</w:t>
      </w:r>
      <w:proofErr w:type="spellEnd"/>
      <w:r w:rsidRPr="00451937">
        <w:rPr>
          <w:rFonts w:cs="Times New Roman"/>
          <w:color w:val="000000" w:themeColor="text1"/>
          <w:sz w:val="22"/>
          <w:szCs w:val="20"/>
        </w:rPr>
        <w:t>.</w:t>
      </w:r>
    </w:p>
    <w:p w14:paraId="613D419F" w14:textId="6D0C225D" w:rsidR="00451937" w:rsidRPr="00451937" w:rsidRDefault="00451937" w:rsidP="00D05B8D">
      <w:pPr>
        <w:jc w:val="both"/>
        <w:rPr>
          <w:rFonts w:cs="Times New Roman"/>
          <w:color w:val="000000" w:themeColor="text1"/>
          <w:sz w:val="22"/>
          <w:szCs w:val="20"/>
        </w:rPr>
      </w:pPr>
      <w:r w:rsidRPr="00451937">
        <w:rPr>
          <w:rFonts w:cs="Times New Roman"/>
          <w:color w:val="000000" w:themeColor="text1"/>
          <w:sz w:val="22"/>
          <w:szCs w:val="20"/>
        </w:rPr>
        <w:t xml:space="preserve">Phương </w:t>
      </w:r>
      <w:proofErr w:type="spellStart"/>
      <w:r w:rsidRPr="00451937">
        <w:rPr>
          <w:rFonts w:cs="Times New Roman"/>
          <w:color w:val="000000" w:themeColor="text1"/>
          <w:sz w:val="22"/>
          <w:szCs w:val="20"/>
        </w:rPr>
        <w:t>pháp</w:t>
      </w:r>
      <w:proofErr w:type="spellEnd"/>
      <w:r w:rsidRPr="00451937">
        <w:rPr>
          <w:rFonts w:cs="Times New Roman"/>
          <w:color w:val="000000" w:themeColor="text1"/>
          <w:sz w:val="22"/>
          <w:szCs w:val="20"/>
        </w:rPr>
        <w:t xml:space="preserve"> N-step Returns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cải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theo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huấn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luyện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Cụ</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thể</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trị</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hồi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dựa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nhiều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bước</w:t>
      </w:r>
      <w:proofErr w:type="spellEnd"/>
      <w:r w:rsidRPr="00451937">
        <w:rPr>
          <w:rFonts w:cs="Times New Roman"/>
          <w:color w:val="000000" w:themeColor="text1"/>
          <w:sz w:val="22"/>
          <w:szCs w:val="20"/>
        </w:rPr>
        <w:t xml:space="preserve"> (multi-step learning) </w:t>
      </w:r>
      <w:proofErr w:type="spellStart"/>
      <w:r w:rsidRPr="00451937">
        <w:rPr>
          <w:rFonts w:cs="Times New Roman"/>
          <w:color w:val="000000" w:themeColor="text1"/>
          <w:sz w:val="22"/>
          <w:szCs w:val="20"/>
        </w:rPr>
        <w:t>với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khung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hình</w:t>
      </w:r>
      <w:proofErr w:type="spellEnd"/>
      <w:r w:rsidRPr="00451937">
        <w:rPr>
          <w:rFonts w:cs="Times New Roman"/>
          <w:color w:val="000000" w:themeColor="text1"/>
          <w:sz w:val="22"/>
          <w:szCs w:val="20"/>
        </w:rPr>
        <w:t xml:space="preserve"> </w:t>
      </w:r>
      <m:oMath>
        <m:r>
          <w:rPr>
            <w:rFonts w:ascii="Cambria Math" w:hAnsi="Cambria Math" w:cs="Times New Roman"/>
            <w:color w:val="000000" w:themeColor="text1"/>
            <w:sz w:val="22"/>
            <w:szCs w:val="20"/>
          </w:rPr>
          <m:t>num</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frames=3</m:t>
        </m:r>
      </m:oMath>
      <w:r w:rsidRPr="00451937">
        <w:rPr>
          <w:rFonts w:cs="Times New Roman"/>
          <w:color w:val="000000" w:themeColor="text1"/>
          <w:sz w:val="22"/>
          <w:szCs w:val="20"/>
        </w:rPr>
        <w:t xml:space="preserve">, sử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hệ</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chiết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khấu</w:t>
      </w:r>
      <w:proofErr w:type="spellEnd"/>
      <w:r w:rsidRPr="00451937">
        <w:rPr>
          <w:rFonts w:cs="Times New Roman"/>
          <w:color w:val="000000" w:themeColor="text1"/>
          <w:sz w:val="22"/>
          <w:szCs w:val="20"/>
        </w:rPr>
        <w:t xml:space="preserve"> </w:t>
      </w:r>
      <m:oMath>
        <m:r>
          <w:rPr>
            <w:rFonts w:ascii="Cambria Math" w:hAnsi="Cambria Math" w:cs="Times New Roman"/>
            <w:color w:val="000000" w:themeColor="text1"/>
            <w:sz w:val="22"/>
            <w:szCs w:val="20"/>
          </w:rPr>
          <m:t>γ=0.98</m:t>
        </m:r>
      </m:oMath>
      <w:r w:rsidRPr="00451937">
        <w:rPr>
          <w:rFonts w:cs="Times New Roman"/>
          <w:color w:val="000000" w:themeColor="text1"/>
          <w:sz w:val="22"/>
          <w:szCs w:val="20"/>
        </w:rPr>
        <w:t xml:space="preserve">để </w:t>
      </w:r>
      <w:proofErr w:type="spellStart"/>
      <w:r w:rsidRPr="00451937">
        <w:rPr>
          <w:rFonts w:cs="Times New Roman"/>
          <w:color w:val="000000" w:themeColor="text1"/>
          <w:sz w:val="22"/>
          <w:szCs w:val="20"/>
        </w:rPr>
        <w:t>giảm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trọng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xa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tương</w:t>
      </w:r>
      <w:proofErr w:type="spellEnd"/>
      <w:r w:rsidRPr="00451937">
        <w:rPr>
          <w:rFonts w:cs="Times New Roman"/>
          <w:color w:val="000000" w:themeColor="text1"/>
          <w:sz w:val="22"/>
          <w:szCs w:val="20"/>
        </w:rPr>
        <w:t xml:space="preserve"> lai. </w:t>
      </w:r>
      <w:proofErr w:type="spellStart"/>
      <w:r w:rsidRPr="00451937">
        <w:rPr>
          <w:rFonts w:cs="Times New Roman"/>
          <w:color w:val="000000" w:themeColor="text1"/>
          <w:sz w:val="22"/>
          <w:szCs w:val="20"/>
        </w:rPr>
        <w:t>Ngoài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ra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một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hệ</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bước</w:t>
      </w:r>
      <w:proofErr w:type="spellEnd"/>
      <w:r w:rsidRPr="00451937">
        <w:rPr>
          <w:rFonts w:cs="Times New Roman"/>
          <w:color w:val="000000" w:themeColor="text1"/>
          <w:sz w:val="22"/>
          <w:szCs w:val="20"/>
        </w:rPr>
        <w:t xml:space="preserve"> (step decay)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0.7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điều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chỉnh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mức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ảnh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trung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giúp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cân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giữa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ngắn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việc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nhật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trị</w:t>
      </w:r>
      <w:proofErr w:type="spellEnd"/>
      <w:r w:rsidRPr="00451937">
        <w:rPr>
          <w:rFonts w:cs="Times New Roman"/>
          <w:color w:val="000000" w:themeColor="text1"/>
          <w:sz w:val="22"/>
          <w:szCs w:val="20"/>
        </w:rPr>
        <w:t>.</w:t>
      </w:r>
    </w:p>
    <w:p w14:paraId="53949C03" w14:textId="77777777" w:rsidR="00451937" w:rsidRDefault="00451937" w:rsidP="00D05B8D">
      <w:pPr>
        <w:jc w:val="both"/>
        <w:rPr>
          <w:rFonts w:cs="Times New Roman"/>
          <w:color w:val="000000" w:themeColor="text1"/>
          <w:sz w:val="22"/>
          <w:szCs w:val="20"/>
        </w:rPr>
      </w:pPr>
      <w:proofErr w:type="spellStart"/>
      <w:r w:rsidRPr="00451937">
        <w:rPr>
          <w:rFonts w:cs="Times New Roman"/>
          <w:color w:val="000000" w:themeColor="text1"/>
          <w:sz w:val="22"/>
          <w:szCs w:val="20"/>
        </w:rPr>
        <w:t>Kỹ</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thuật</w:t>
      </w:r>
      <w:proofErr w:type="spellEnd"/>
      <w:r w:rsidRPr="00451937">
        <w:rPr>
          <w:rFonts w:cs="Times New Roman"/>
          <w:color w:val="000000" w:themeColor="text1"/>
          <w:sz w:val="22"/>
          <w:szCs w:val="20"/>
        </w:rPr>
        <w:t xml:space="preserve"> Recurrent Batching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kết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theo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huấn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luyện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mạng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hồi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tiếp</w:t>
      </w:r>
      <w:proofErr w:type="spellEnd"/>
      <w:r w:rsidRPr="00451937">
        <w:rPr>
          <w:rFonts w:cs="Times New Roman"/>
          <w:color w:val="000000" w:themeColor="text1"/>
          <w:sz w:val="22"/>
          <w:szCs w:val="20"/>
        </w:rPr>
        <w:t xml:space="preserve"> (GRU). Thay </w:t>
      </w:r>
      <w:proofErr w:type="spellStart"/>
      <w:r w:rsidRPr="00451937">
        <w:rPr>
          <w:rFonts w:cs="Times New Roman"/>
          <w:color w:val="000000" w:themeColor="text1"/>
          <w:sz w:val="22"/>
          <w:szCs w:val="20"/>
        </w:rPr>
        <w:t>vì</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lấy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chuyển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tiếp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lẻ</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phương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này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thực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lấy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theo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chuỗi</w:t>
      </w:r>
      <w:proofErr w:type="spellEnd"/>
      <w:r w:rsidRPr="00451937">
        <w:rPr>
          <w:rFonts w:cs="Times New Roman"/>
          <w:color w:val="000000" w:themeColor="text1"/>
          <w:sz w:val="22"/>
          <w:szCs w:val="20"/>
        </w:rPr>
        <w:t xml:space="preserve"> (sequence sampling), </w:t>
      </w:r>
      <w:proofErr w:type="spellStart"/>
      <w:r w:rsidRPr="00451937">
        <w:rPr>
          <w:rFonts w:cs="Times New Roman"/>
          <w:color w:val="000000" w:themeColor="text1"/>
          <w:sz w:val="22"/>
          <w:szCs w:val="20"/>
        </w:rPr>
        <w:t>giúp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bảo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toàn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thông</w:t>
      </w:r>
      <w:proofErr w:type="spellEnd"/>
      <w:r w:rsidRPr="00451937">
        <w:rPr>
          <w:rFonts w:cs="Times New Roman"/>
          <w:color w:val="000000" w:themeColor="text1"/>
          <w:sz w:val="22"/>
          <w:szCs w:val="20"/>
        </w:rPr>
        <w:t xml:space="preserve"> tin </w:t>
      </w:r>
      <w:proofErr w:type="spellStart"/>
      <w:r w:rsidRPr="00451937">
        <w:rPr>
          <w:rFonts w:cs="Times New Roman"/>
          <w:color w:val="000000" w:themeColor="text1"/>
          <w:sz w:val="22"/>
          <w:szCs w:val="20"/>
        </w:rPr>
        <w:t>phụ</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thuộc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giữa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bước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sát</w:t>
      </w:r>
      <w:proofErr w:type="spellEnd"/>
      <w:r w:rsidRPr="00451937">
        <w:rPr>
          <w:rFonts w:cs="Times New Roman"/>
          <w:color w:val="000000" w:themeColor="text1"/>
          <w:sz w:val="22"/>
          <w:szCs w:val="20"/>
        </w:rPr>
        <w:t xml:space="preserve">. Các </w:t>
      </w:r>
      <w:proofErr w:type="spellStart"/>
      <w:r w:rsidRPr="00451937">
        <w:rPr>
          <w:rFonts w:cs="Times New Roman"/>
          <w:color w:val="000000" w:themeColor="text1"/>
          <w:sz w:val="22"/>
          <w:szCs w:val="20"/>
        </w:rPr>
        <w:t>chuỗi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tổ</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chức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thành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batch </w:t>
      </w:r>
      <w:proofErr w:type="spellStart"/>
      <w:r w:rsidRPr="00451937">
        <w:rPr>
          <w:rFonts w:cs="Times New Roman"/>
          <w:color w:val="000000" w:themeColor="text1"/>
          <w:sz w:val="22"/>
          <w:szCs w:val="20"/>
        </w:rPr>
        <w:t>với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kích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thước</w:t>
      </w:r>
      <w:proofErr w:type="spellEnd"/>
      <w:r w:rsidRPr="00451937">
        <w:rPr>
          <w:rFonts w:cs="Times New Roman"/>
          <w:color w:val="000000" w:themeColor="text1"/>
          <w:sz w:val="22"/>
          <w:szCs w:val="20"/>
        </w:rPr>
        <w:t xml:space="preserve"> 512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bảo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đồng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tối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ưu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hóa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mô</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cấu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trúc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tuần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tự</w:t>
      </w:r>
      <w:proofErr w:type="spellEnd"/>
      <w:r w:rsidRPr="00451937">
        <w:rPr>
          <w:rFonts w:cs="Times New Roman"/>
          <w:color w:val="000000" w:themeColor="text1"/>
          <w:sz w:val="22"/>
          <w:szCs w:val="20"/>
        </w:rPr>
        <w:t>.</w:t>
      </w:r>
    </w:p>
    <w:p w14:paraId="62A92C82" w14:textId="303917D3" w:rsidR="00451937" w:rsidRDefault="00451937" w:rsidP="00D05B8D">
      <w:pPr>
        <w:jc w:val="both"/>
        <w:rPr>
          <w:rFonts w:cs="Times New Roman"/>
          <w:color w:val="000000" w:themeColor="text1"/>
          <w:sz w:val="22"/>
          <w:szCs w:val="20"/>
        </w:rPr>
      </w:pPr>
      <w:proofErr w:type="spellStart"/>
      <w:r w:rsidRPr="00451937">
        <w:rPr>
          <w:rFonts w:cs="Times New Roman"/>
          <w:color w:val="000000" w:themeColor="text1"/>
          <w:sz w:val="22"/>
          <w:szCs w:val="20"/>
        </w:rPr>
        <w:t>Chiến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lược</w:t>
      </w:r>
      <w:proofErr w:type="spellEnd"/>
      <w:r w:rsidRPr="00451937">
        <w:rPr>
          <w:rFonts w:cs="Times New Roman"/>
          <w:color w:val="000000" w:themeColor="text1"/>
          <w:sz w:val="22"/>
          <w:szCs w:val="20"/>
        </w:rPr>
        <w:t xml:space="preserve"> Priority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Sampling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hệ</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thống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tại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triển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khai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dưới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dạng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lấy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đồng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đều</w:t>
      </w:r>
      <w:proofErr w:type="spellEnd"/>
      <w:r w:rsidRPr="00451937">
        <w:rPr>
          <w:rFonts w:cs="Times New Roman"/>
          <w:color w:val="000000" w:themeColor="text1"/>
          <w:sz w:val="22"/>
          <w:szCs w:val="20"/>
        </w:rPr>
        <w:t xml:space="preserve"> (uniform sampling) </w:t>
      </w:r>
      <w:proofErr w:type="spellStart"/>
      <w:r w:rsidRPr="00451937">
        <w:rPr>
          <w:rFonts w:cs="Times New Roman"/>
          <w:color w:val="000000" w:themeColor="text1"/>
          <w:sz w:val="22"/>
          <w:szCs w:val="20"/>
        </w:rPr>
        <w:t>từ</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nhớ</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kinh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nghiệm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bảo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nhiên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việc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chọn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huấn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luyện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nhớ</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có</w:t>
      </w:r>
      <w:proofErr w:type="spellEnd"/>
      <w:r w:rsidRPr="00451937">
        <w:rPr>
          <w:rFonts w:cs="Times New Roman"/>
          <w:color w:val="000000" w:themeColor="text1"/>
          <w:sz w:val="22"/>
          <w:szCs w:val="20"/>
        </w:rPr>
        <w:t xml:space="preserve"> dung </w:t>
      </w:r>
      <w:proofErr w:type="spellStart"/>
      <w:r w:rsidRPr="00451937">
        <w:rPr>
          <w:rFonts w:cs="Times New Roman"/>
          <w:color w:val="000000" w:themeColor="text1"/>
          <w:sz w:val="22"/>
          <w:szCs w:val="20"/>
        </w:rPr>
        <w:t>lượng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tối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đa</w:t>
      </w:r>
      <w:proofErr w:type="spellEnd"/>
      <w:r w:rsidRPr="00451937">
        <w:rPr>
          <w:rFonts w:cs="Times New Roman"/>
          <w:color w:val="000000" w:themeColor="text1"/>
          <w:sz w:val="22"/>
          <w:szCs w:val="20"/>
        </w:rPr>
        <w:t xml:space="preserve"> 20.000 </w:t>
      </w:r>
      <w:proofErr w:type="spellStart"/>
      <w:r w:rsidRPr="00451937">
        <w:rPr>
          <w:rFonts w:cs="Times New Roman"/>
          <w:color w:val="000000" w:themeColor="text1"/>
          <w:sz w:val="22"/>
          <w:szCs w:val="20"/>
        </w:rPr>
        <w:t>tập</w:t>
      </w:r>
      <w:proofErr w:type="spellEnd"/>
      <w:r w:rsidRPr="00451937">
        <w:rPr>
          <w:rFonts w:cs="Times New Roman"/>
          <w:color w:val="000000" w:themeColor="text1"/>
          <w:sz w:val="22"/>
          <w:szCs w:val="20"/>
        </w:rPr>
        <w:t xml:space="preserve"> (episodes)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cân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giữa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lưu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Khi </w:t>
      </w:r>
      <w:proofErr w:type="spellStart"/>
      <w:r w:rsidRPr="00451937">
        <w:rPr>
          <w:rFonts w:cs="Times New Roman"/>
          <w:color w:val="000000" w:themeColor="text1"/>
          <w:sz w:val="22"/>
          <w:szCs w:val="20"/>
        </w:rPr>
        <w:t>bộ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nhớ</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chế</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dọn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dẹp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tự</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kích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hoạt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để</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loại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bỏ</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kinh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nghiệm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cũ</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nhật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vụ</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w:t>
      </w:r>
    </w:p>
    <w:p w14:paraId="4A293DCE" w14:textId="77777777" w:rsidR="000133D7" w:rsidRPr="00D05B8D" w:rsidRDefault="00000000" w:rsidP="00CA3BA8">
      <w:pPr>
        <w:pStyle w:val="u2"/>
      </w:pPr>
      <w:r w:rsidRPr="00D05B8D">
        <w:t>3.7. Quy trình huấn luyện</w:t>
      </w:r>
    </w:p>
    <w:p w14:paraId="6E3FCA55" w14:textId="77777777" w:rsidR="00B06D0E" w:rsidRDefault="00B06D0E" w:rsidP="00D05B8D">
      <w:pPr>
        <w:jc w:val="both"/>
        <w:rPr>
          <w:rFonts w:cs="Times New Roman"/>
          <w:color w:val="000000" w:themeColor="text1"/>
          <w:sz w:val="22"/>
          <w:szCs w:val="20"/>
        </w:rPr>
      </w:pPr>
      <w:r w:rsidRPr="00B06D0E">
        <w:rPr>
          <w:rFonts w:cs="Times New Roman"/>
          <w:color w:val="000000" w:themeColor="text1"/>
          <w:sz w:val="22"/>
          <w:szCs w:val="20"/>
        </w:rPr>
        <w:t xml:space="preserve">Quy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của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hình</w:t>
      </w:r>
      <w:proofErr w:type="spellEnd"/>
      <w:r w:rsidRPr="00B06D0E">
        <w:rPr>
          <w:rFonts w:cs="Times New Roman"/>
          <w:color w:val="000000" w:themeColor="text1"/>
          <w:sz w:val="22"/>
          <w:szCs w:val="20"/>
        </w:rPr>
        <w:t xml:space="preserve"> RHER Learner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tổ</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chức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theo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cấu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trúc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vòng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lặp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nhiều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đoạn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siêu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tham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Cụ</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diễn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ra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2000 epoch,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epoch bao </w:t>
      </w:r>
      <w:proofErr w:type="spellStart"/>
      <w:r w:rsidRPr="00B06D0E">
        <w:rPr>
          <w:rFonts w:cs="Times New Roman"/>
          <w:color w:val="000000" w:themeColor="text1"/>
          <w:sz w:val="22"/>
          <w:szCs w:val="20"/>
        </w:rPr>
        <w:t>gồm</w:t>
      </w:r>
      <w:proofErr w:type="spellEnd"/>
      <w:r w:rsidRPr="00B06D0E">
        <w:rPr>
          <w:rFonts w:cs="Times New Roman"/>
          <w:color w:val="000000" w:themeColor="text1"/>
          <w:sz w:val="22"/>
          <w:szCs w:val="20"/>
        </w:rPr>
        <w:t xml:space="preserve"> 32 chu </w:t>
      </w:r>
      <w:proofErr w:type="spellStart"/>
      <w:r w:rsidRPr="00B06D0E">
        <w:rPr>
          <w:rFonts w:cs="Times New Roman"/>
          <w:color w:val="000000" w:themeColor="text1"/>
          <w:sz w:val="22"/>
          <w:szCs w:val="20"/>
        </w:rPr>
        <w:t>kỳ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cấu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10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chạy</w:t>
      </w:r>
      <w:proofErr w:type="spellEnd"/>
      <w:r w:rsidRPr="00B06D0E">
        <w:rPr>
          <w:rFonts w:cs="Times New Roman"/>
          <w:color w:val="000000" w:themeColor="text1"/>
          <w:sz w:val="22"/>
          <w:szCs w:val="20"/>
        </w:rPr>
        <w:t xml:space="preserve"> song </w:t>
      </w:r>
      <w:proofErr w:type="spellStart"/>
      <w:r w:rsidRPr="00B06D0E">
        <w:rPr>
          <w:rFonts w:cs="Times New Roman"/>
          <w:color w:val="000000" w:themeColor="text1"/>
          <w:sz w:val="22"/>
          <w:szCs w:val="20"/>
        </w:rPr>
        <w:t>song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liệu</w:t>
      </w:r>
      <w:proofErr w:type="spellEnd"/>
      <w:r w:rsidRPr="00B06D0E">
        <w:rPr>
          <w:rFonts w:cs="Times New Roman"/>
          <w:color w:val="000000" w:themeColor="text1"/>
          <w:sz w:val="22"/>
          <w:szCs w:val="20"/>
        </w:rPr>
        <w:t xml:space="preserve">. Trong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chu </w:t>
      </w:r>
      <w:proofErr w:type="spellStart"/>
      <w:r w:rsidRPr="00B06D0E">
        <w:rPr>
          <w:rFonts w:cs="Times New Roman"/>
          <w:color w:val="000000" w:themeColor="text1"/>
          <w:sz w:val="22"/>
          <w:szCs w:val="20"/>
        </w:rPr>
        <w:t>kỳ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thực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256 </w:t>
      </w:r>
      <w:proofErr w:type="spellStart"/>
      <w:r w:rsidRPr="00B06D0E">
        <w:rPr>
          <w:rFonts w:cs="Times New Roman"/>
          <w:color w:val="000000" w:themeColor="text1"/>
          <w:sz w:val="22"/>
          <w:szCs w:val="20"/>
        </w:rPr>
        <w:t>lần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(configurable), </w:t>
      </w:r>
      <w:proofErr w:type="spellStart"/>
      <w:r w:rsidRPr="00B06D0E">
        <w:rPr>
          <w:rFonts w:cs="Times New Roman"/>
          <w:color w:val="000000" w:themeColor="text1"/>
          <w:sz w:val="22"/>
          <w:szCs w:val="20"/>
        </w:rPr>
        <w:t>sử</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batch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kích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thước</w:t>
      </w:r>
      <w:proofErr w:type="spellEnd"/>
      <w:r w:rsidRPr="00B06D0E">
        <w:rPr>
          <w:rFonts w:cs="Times New Roman"/>
          <w:color w:val="000000" w:themeColor="text1"/>
          <w:sz w:val="22"/>
          <w:szCs w:val="20"/>
        </w:rPr>
        <w:t xml:space="preserve"> </w:t>
      </w:r>
      <w:r w:rsidRPr="00B06D0E">
        <w:rPr>
          <w:rFonts w:cs="Times New Roman"/>
          <w:color w:val="000000" w:themeColor="text1"/>
          <w:sz w:val="22"/>
          <w:szCs w:val="20"/>
        </w:rPr>
        <w:lastRenderedPageBreak/>
        <w:t xml:space="preserve">512 </w:t>
      </w:r>
      <w:proofErr w:type="spellStart"/>
      <w:r w:rsidRPr="00B06D0E">
        <w:rPr>
          <w:rFonts w:cs="Times New Roman"/>
          <w:color w:val="000000" w:themeColor="text1"/>
          <w:sz w:val="22"/>
          <w:szCs w:val="20"/>
        </w:rPr>
        <w:t>mẫu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toán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triển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AdamW</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đặt</w:t>
      </w:r>
      <w:proofErr w:type="spellEnd"/>
      <w:r w:rsidRPr="00B06D0E">
        <w:rPr>
          <w:rFonts w:cs="Times New Roman"/>
          <w:color w:val="000000" w:themeColor="text1"/>
          <w:sz w:val="22"/>
          <w:szCs w:val="20"/>
        </w:rPr>
        <w:t xml:space="preserve"> ở </w:t>
      </w:r>
      <w:proofErr w:type="spellStart"/>
      <w:r w:rsidRPr="00B06D0E">
        <w:rPr>
          <w:rFonts w:cs="Times New Roman"/>
          <w:color w:val="000000" w:themeColor="text1"/>
          <w:sz w:val="22"/>
          <w:szCs w:val="20"/>
        </w:rPr>
        <w:t>mức</w:t>
      </w:r>
      <w:proofErr w:type="spellEnd"/>
      <w:r w:rsidRPr="00B06D0E">
        <w:rPr>
          <w:rFonts w:cs="Times New Roman"/>
          <w:color w:val="000000" w:themeColor="text1"/>
          <w:sz w:val="22"/>
          <w:szCs w:val="20"/>
        </w:rPr>
        <w:t xml:space="preserve"> </w:t>
      </w:r>
      <m:oMath>
        <m:r>
          <w:rPr>
            <w:rFonts w:ascii="Cambria Math" w:hAnsi="Cambria Math" w:cs="Times New Roman"/>
            <w:color w:val="000000" w:themeColor="text1"/>
            <w:sz w:val="22"/>
            <w:szCs w:val="20"/>
          </w:rPr>
          <m:t>3×</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-4</m:t>
            </m:r>
          </m:sup>
        </m:sSup>
      </m:oMath>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Ngoài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ra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khấu</w:t>
      </w:r>
      <w:proofErr w:type="spellEnd"/>
      <w:r w:rsidRPr="00B06D0E">
        <w:rPr>
          <w:rFonts w:cs="Times New Roman"/>
          <w:color w:val="000000" w:themeColor="text1"/>
          <w:sz w:val="22"/>
          <w:szCs w:val="20"/>
        </w:rPr>
        <w:t xml:space="preserve"> </w:t>
      </w:r>
      <m:oMath>
        <m:r>
          <w:rPr>
            <w:rFonts w:ascii="Cambria Math" w:hAnsi="Cambria Math" w:cs="Times New Roman"/>
            <w:color w:val="000000" w:themeColor="text1"/>
            <w:sz w:val="22"/>
            <w:szCs w:val="20"/>
          </w:rPr>
          <m:t>γ=0.98</m:t>
        </m:r>
      </m:oMath>
      <w:r w:rsidRPr="00B06D0E">
        <w:rPr>
          <w:rFonts w:cs="Times New Roman"/>
          <w:color w:val="000000" w:themeColor="text1"/>
          <w:sz w:val="22"/>
          <w:szCs w:val="20"/>
        </w:rPr>
        <w:t>đư</w:t>
      </w:r>
      <w:proofErr w:type="spellStart"/>
      <w:r w:rsidRPr="00B06D0E">
        <w:rPr>
          <w:rFonts w:cs="Times New Roman"/>
          <w:color w:val="000000" w:themeColor="text1"/>
          <w:sz w:val="22"/>
          <w:szCs w:val="20"/>
        </w:rPr>
        <w:t>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áp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cân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bằng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giữa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thưởng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ngắn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dài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xác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suất</w:t>
      </w:r>
      <w:proofErr w:type="spellEnd"/>
      <w:r w:rsidRPr="00B06D0E">
        <w:rPr>
          <w:rFonts w:cs="Times New Roman"/>
          <w:color w:val="000000" w:themeColor="text1"/>
          <w:sz w:val="22"/>
          <w:szCs w:val="20"/>
        </w:rPr>
        <w:t xml:space="preserve"> hindsight relabeling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lập</w:t>
      </w:r>
      <w:proofErr w:type="spellEnd"/>
      <w:r w:rsidRPr="00B06D0E">
        <w:rPr>
          <w:rFonts w:cs="Times New Roman"/>
          <w:color w:val="000000" w:themeColor="text1"/>
          <w:sz w:val="22"/>
          <w:szCs w:val="20"/>
        </w:rPr>
        <w:t xml:space="preserve"> ở </w:t>
      </w:r>
      <w:proofErr w:type="spellStart"/>
      <w:r w:rsidRPr="00B06D0E">
        <w:rPr>
          <w:rFonts w:cs="Times New Roman"/>
          <w:color w:val="000000" w:themeColor="text1"/>
          <w:sz w:val="22"/>
          <w:szCs w:val="20"/>
        </w:rPr>
        <w:t>mức</w:t>
      </w:r>
      <w:proofErr w:type="spellEnd"/>
      <w:r w:rsidRPr="00B06D0E">
        <w:rPr>
          <w:rFonts w:cs="Times New Roman"/>
          <w:color w:val="000000" w:themeColor="text1"/>
          <w:sz w:val="22"/>
          <w:szCs w:val="20"/>
        </w:rPr>
        <w:t xml:space="preserve"> 0.8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thưởng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thớt</w:t>
      </w:r>
      <w:proofErr w:type="spellEnd"/>
      <w:r w:rsidRPr="00B06D0E">
        <w:rPr>
          <w:rFonts w:cs="Times New Roman"/>
          <w:color w:val="000000" w:themeColor="text1"/>
          <w:sz w:val="22"/>
          <w:szCs w:val="20"/>
        </w:rPr>
        <w:t>.</w:t>
      </w:r>
    </w:p>
    <w:p w14:paraId="6B66F67F" w14:textId="77777777" w:rsidR="00B06D0E" w:rsidRDefault="00B06D0E" w:rsidP="00D05B8D">
      <w:pPr>
        <w:jc w:val="both"/>
        <w:rPr>
          <w:rFonts w:cs="Times New Roman"/>
          <w:color w:val="000000" w:themeColor="text1"/>
          <w:sz w:val="22"/>
          <w:szCs w:val="20"/>
        </w:rPr>
      </w:pPr>
      <w:r w:rsidRPr="00B06D0E">
        <w:rPr>
          <w:rFonts w:cs="Times New Roman"/>
          <w:color w:val="000000" w:themeColor="text1"/>
          <w:sz w:val="22"/>
          <w:szCs w:val="20"/>
        </w:rPr>
        <w:t xml:space="preserve">Quy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triển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theo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bước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sau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trước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thống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liệu</w:t>
      </w:r>
      <w:proofErr w:type="spellEnd"/>
      <w:r w:rsidRPr="00B06D0E">
        <w:rPr>
          <w:rFonts w:cs="Times New Roman"/>
          <w:color w:val="000000" w:themeColor="text1"/>
          <w:sz w:val="22"/>
          <w:szCs w:val="20"/>
        </w:rPr>
        <w:t xml:space="preserve"> (episodes) </w:t>
      </w:r>
      <w:proofErr w:type="spellStart"/>
      <w:r w:rsidRPr="00B06D0E">
        <w:rPr>
          <w:rFonts w:cs="Times New Roman"/>
          <w:color w:val="000000" w:themeColor="text1"/>
          <w:sz w:val="22"/>
          <w:szCs w:val="20"/>
        </w:rPr>
        <w:t>từ</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nhiều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chạy</w:t>
      </w:r>
      <w:proofErr w:type="spellEnd"/>
      <w:r w:rsidRPr="00B06D0E">
        <w:rPr>
          <w:rFonts w:cs="Times New Roman"/>
          <w:color w:val="000000" w:themeColor="text1"/>
          <w:sz w:val="22"/>
          <w:szCs w:val="20"/>
        </w:rPr>
        <w:t xml:space="preserve"> song </w:t>
      </w:r>
      <w:proofErr w:type="spellStart"/>
      <w:r w:rsidRPr="00B06D0E">
        <w:rPr>
          <w:rFonts w:cs="Times New Roman"/>
          <w:color w:val="000000" w:themeColor="text1"/>
          <w:sz w:val="22"/>
          <w:szCs w:val="20"/>
        </w:rPr>
        <w:t>song</w:t>
      </w:r>
      <w:proofErr w:type="spellEnd"/>
      <w:r w:rsidRPr="00B06D0E">
        <w:rPr>
          <w:rFonts w:cs="Times New Roman"/>
          <w:color w:val="000000" w:themeColor="text1"/>
          <w:sz w:val="22"/>
          <w:szCs w:val="20"/>
        </w:rPr>
        <w:t xml:space="preserve">. Các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này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nhớ</w:t>
      </w:r>
      <w:proofErr w:type="spellEnd"/>
      <w:r w:rsidRPr="00B06D0E">
        <w:rPr>
          <w:rFonts w:cs="Times New Roman"/>
          <w:color w:val="000000" w:themeColor="text1"/>
          <w:sz w:val="22"/>
          <w:szCs w:val="20"/>
        </w:rPr>
        <w:t xml:space="preserve"> RHER, </w:t>
      </w:r>
      <w:proofErr w:type="spellStart"/>
      <w:r w:rsidRPr="00B06D0E">
        <w:rPr>
          <w:rFonts w:cs="Times New Roman"/>
          <w:color w:val="000000" w:themeColor="text1"/>
          <w:sz w:val="22"/>
          <w:szCs w:val="20"/>
        </w:rPr>
        <w:t>kết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hợp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kỹ</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hindsight relabeling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thưởng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thớt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Tiếp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theo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batch </w:t>
      </w:r>
      <w:proofErr w:type="spellStart"/>
      <w:r w:rsidRPr="00B06D0E">
        <w:rPr>
          <w:rFonts w:cs="Times New Roman"/>
          <w:color w:val="000000" w:themeColor="text1"/>
          <w:sz w:val="22"/>
          <w:szCs w:val="20"/>
        </w:rPr>
        <w:t>dữ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lấy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mẫu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từ</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nhớ</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sử</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thực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gradient </w:t>
      </w:r>
      <w:proofErr w:type="spellStart"/>
      <w:r w:rsidRPr="00B06D0E">
        <w:rPr>
          <w:rFonts w:cs="Times New Roman"/>
          <w:color w:val="000000" w:themeColor="text1"/>
          <w:sz w:val="22"/>
          <w:szCs w:val="20"/>
        </w:rPr>
        <w:t>cho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mạng</w:t>
      </w:r>
      <w:proofErr w:type="spellEnd"/>
      <w:r w:rsidRPr="00B06D0E">
        <w:rPr>
          <w:rFonts w:cs="Times New Roman"/>
          <w:color w:val="000000" w:themeColor="text1"/>
          <w:sz w:val="22"/>
          <w:szCs w:val="20"/>
        </w:rPr>
        <w:t xml:space="preserve"> Actor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Critic. Sau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mạng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tiêu</w:t>
      </w:r>
      <w:proofErr w:type="spellEnd"/>
      <w:r w:rsidRPr="00B06D0E">
        <w:rPr>
          <w:rFonts w:cs="Times New Roman"/>
          <w:color w:val="000000" w:themeColor="text1"/>
          <w:sz w:val="22"/>
          <w:szCs w:val="20"/>
        </w:rPr>
        <w:t xml:space="preserve"> (target networks)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điều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chỉnh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bảo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ổn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định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của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thống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đánh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định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sau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50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điểm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kiểm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tra</w:t>
      </w:r>
      <w:proofErr w:type="spellEnd"/>
      <w:r w:rsidRPr="00B06D0E">
        <w:rPr>
          <w:rFonts w:cs="Times New Roman"/>
          <w:color w:val="000000" w:themeColor="text1"/>
          <w:sz w:val="22"/>
          <w:szCs w:val="20"/>
        </w:rPr>
        <w:t xml:space="preserve"> (checkpoints)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vụ</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việc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hoặc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phân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tích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sau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này</w:t>
      </w:r>
      <w:proofErr w:type="spellEnd"/>
      <w:r w:rsidRPr="00B06D0E">
        <w:rPr>
          <w:rFonts w:cs="Times New Roman"/>
          <w:color w:val="000000" w:themeColor="text1"/>
          <w:sz w:val="22"/>
          <w:szCs w:val="20"/>
        </w:rPr>
        <w:t>.</w:t>
      </w:r>
    </w:p>
    <w:p w14:paraId="79C33BF2" w14:textId="72B5753B" w:rsidR="00DD5D33" w:rsidRDefault="00B06D0E" w:rsidP="00D05B8D">
      <w:pPr>
        <w:jc w:val="both"/>
        <w:rPr>
          <w:rFonts w:cs="Times New Roman"/>
          <w:color w:val="000000" w:themeColor="text1"/>
          <w:sz w:val="22"/>
          <w:szCs w:val="20"/>
        </w:rPr>
      </w:pP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triển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một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kỹ</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quan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trọng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bảo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ổn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định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toán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sử</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AdamW</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weight decay </w:t>
      </w:r>
      <w:proofErr w:type="spellStart"/>
      <w:r w:rsidRPr="00B06D0E">
        <w:rPr>
          <w:rFonts w:cs="Times New Roman"/>
          <w:color w:val="000000" w:themeColor="text1"/>
          <w:sz w:val="22"/>
          <w:szCs w:val="20"/>
        </w:rPr>
        <w:t>bằng</w:t>
      </w:r>
      <w:proofErr w:type="spellEnd"/>
      <w:r w:rsidRPr="00B06D0E">
        <w:rPr>
          <w:rFonts w:cs="Times New Roman"/>
          <w:color w:val="000000" w:themeColor="text1"/>
          <w:sz w:val="22"/>
          <w:szCs w:val="20"/>
        </w:rPr>
        <w:t xml:space="preserve"> 0.0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tránh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tượng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suy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trọng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không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muốn</w:t>
      </w:r>
      <w:proofErr w:type="spellEnd"/>
      <w:r w:rsidRPr="00B06D0E">
        <w:rPr>
          <w:rFonts w:cs="Times New Roman"/>
          <w:color w:val="000000" w:themeColor="text1"/>
          <w:sz w:val="22"/>
          <w:szCs w:val="20"/>
        </w:rPr>
        <w:t xml:space="preserve">. Các </w:t>
      </w:r>
      <w:proofErr w:type="spellStart"/>
      <w:r w:rsidRPr="00B06D0E">
        <w:rPr>
          <w:rFonts w:cs="Times New Roman"/>
          <w:color w:val="000000" w:themeColor="text1"/>
          <w:sz w:val="22"/>
          <w:szCs w:val="20"/>
        </w:rPr>
        <w:t>mạng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tiêu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thông</w:t>
      </w:r>
      <w:proofErr w:type="spellEnd"/>
      <w:r w:rsidRPr="00B06D0E">
        <w:rPr>
          <w:rFonts w:cs="Times New Roman"/>
          <w:color w:val="000000" w:themeColor="text1"/>
          <w:sz w:val="22"/>
          <w:szCs w:val="20"/>
        </w:rPr>
        <w:t xml:space="preserve"> qua </w:t>
      </w:r>
      <w:proofErr w:type="spellStart"/>
      <w:r w:rsidRPr="00B06D0E">
        <w:rPr>
          <w:rFonts w:cs="Times New Roman"/>
          <w:color w:val="000000" w:themeColor="text1"/>
          <w:sz w:val="22"/>
          <w:szCs w:val="20"/>
        </w:rPr>
        <w:t>kỹ</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Polyak averaging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m:oMath>
        <m:r>
          <w:rPr>
            <w:rFonts w:ascii="Cambria Math" w:hAnsi="Cambria Math" w:cs="Times New Roman"/>
            <w:color w:val="000000" w:themeColor="text1"/>
            <w:sz w:val="22"/>
            <w:szCs w:val="20"/>
          </w:rPr>
          <m:t>τ=5×</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-3</m:t>
            </m:r>
          </m:sup>
        </m:sSup>
      </m:oMath>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giúp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giảm</w:t>
      </w:r>
      <w:proofErr w:type="spellEnd"/>
      <w:r w:rsidRPr="00B06D0E">
        <w:rPr>
          <w:rFonts w:cs="Times New Roman"/>
          <w:color w:val="000000" w:themeColor="text1"/>
          <w:sz w:val="22"/>
          <w:szCs w:val="20"/>
        </w:rPr>
        <w:t xml:space="preserve"> dao </w:t>
      </w:r>
      <w:proofErr w:type="spellStart"/>
      <w:r w:rsidRPr="00B06D0E">
        <w:rPr>
          <w:rFonts w:cs="Times New Roman"/>
          <w:color w:val="000000" w:themeColor="text1"/>
          <w:sz w:val="22"/>
          <w:szCs w:val="20"/>
        </w:rPr>
        <w:t>động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Ngoài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ra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chế</w:t>
      </w:r>
      <w:proofErr w:type="spellEnd"/>
      <w:r w:rsidRPr="00B06D0E">
        <w:rPr>
          <w:rFonts w:cs="Times New Roman"/>
          <w:color w:val="000000" w:themeColor="text1"/>
          <w:sz w:val="22"/>
          <w:szCs w:val="20"/>
        </w:rPr>
        <w:t xml:space="preserve"> gradient clipping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áp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kiểm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soát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lớn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của</w:t>
      </w:r>
      <w:proofErr w:type="spellEnd"/>
      <w:r w:rsidRPr="00B06D0E">
        <w:rPr>
          <w:rFonts w:cs="Times New Roman"/>
          <w:color w:val="000000" w:themeColor="text1"/>
          <w:sz w:val="22"/>
          <w:szCs w:val="20"/>
        </w:rPr>
        <w:t xml:space="preserve"> gradient, </w:t>
      </w:r>
      <w:proofErr w:type="spellStart"/>
      <w:r w:rsidRPr="00B06D0E">
        <w:rPr>
          <w:rFonts w:cs="Times New Roman"/>
          <w:color w:val="000000" w:themeColor="text1"/>
          <w:sz w:val="22"/>
          <w:szCs w:val="20"/>
        </w:rPr>
        <w:t>hạn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chế</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tượng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bùng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nổ</w:t>
      </w:r>
      <w:proofErr w:type="spellEnd"/>
      <w:r w:rsidRPr="00B06D0E">
        <w:rPr>
          <w:rFonts w:cs="Times New Roman"/>
          <w:color w:val="000000" w:themeColor="text1"/>
          <w:sz w:val="22"/>
          <w:szCs w:val="20"/>
        </w:rPr>
        <w:t xml:space="preserve"> gradient. </w:t>
      </w:r>
      <w:proofErr w:type="spellStart"/>
      <w:r w:rsidRPr="00B06D0E">
        <w:rPr>
          <w:rFonts w:cs="Times New Roman"/>
          <w:color w:val="000000" w:themeColor="text1"/>
          <w:sz w:val="22"/>
          <w:szCs w:val="20"/>
        </w:rPr>
        <w:t>Cuối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cùng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thực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mixed precision training </w:t>
      </w:r>
      <w:proofErr w:type="spellStart"/>
      <w:r w:rsidRPr="00B06D0E">
        <w:rPr>
          <w:rFonts w:cs="Times New Roman"/>
          <w:color w:val="000000" w:themeColor="text1"/>
          <w:sz w:val="22"/>
          <w:szCs w:val="20"/>
        </w:rPr>
        <w:t>trên</w:t>
      </w:r>
      <w:proofErr w:type="spellEnd"/>
      <w:r w:rsidRPr="00B06D0E">
        <w:rPr>
          <w:rFonts w:cs="Times New Roman"/>
          <w:color w:val="000000" w:themeColor="text1"/>
          <w:sz w:val="22"/>
          <w:szCs w:val="20"/>
        </w:rPr>
        <w:t xml:space="preserve"> GPU, </w:t>
      </w:r>
      <w:proofErr w:type="spellStart"/>
      <w:r w:rsidRPr="00B06D0E">
        <w:rPr>
          <w:rFonts w:cs="Times New Roman"/>
          <w:color w:val="000000" w:themeColor="text1"/>
          <w:sz w:val="22"/>
          <w:szCs w:val="20"/>
        </w:rPr>
        <w:t>cho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phép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toán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yêu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cầu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nhớ</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vẫn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duy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xác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w:t>
      </w:r>
    </w:p>
    <w:tbl>
      <w:tblPr>
        <w:tblStyle w:val="LiBang"/>
        <w:tblW w:w="0" w:type="auto"/>
        <w:tblLook w:val="04A0" w:firstRow="1" w:lastRow="0" w:firstColumn="1" w:lastColumn="0" w:noHBand="0" w:noVBand="1"/>
      </w:tblPr>
      <w:tblGrid>
        <w:gridCol w:w="2139"/>
        <w:gridCol w:w="1286"/>
        <w:gridCol w:w="1592"/>
        <w:gridCol w:w="1256"/>
        <w:gridCol w:w="1036"/>
        <w:gridCol w:w="2375"/>
      </w:tblGrid>
      <w:tr w:rsidR="00DD5D33" w:rsidRPr="00BD5459" w14:paraId="430509BE" w14:textId="77777777" w:rsidTr="00E56532">
        <w:tc>
          <w:tcPr>
            <w:tcW w:w="0" w:type="auto"/>
            <w:vAlign w:val="center"/>
            <w:hideMark/>
          </w:tcPr>
          <w:p w14:paraId="2FFBA309"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Thuật toán</w:t>
            </w:r>
          </w:p>
        </w:tc>
        <w:tc>
          <w:tcPr>
            <w:tcW w:w="0" w:type="auto"/>
            <w:vAlign w:val="center"/>
            <w:hideMark/>
          </w:tcPr>
          <w:p w14:paraId="63AA5025" w14:textId="77777777" w:rsidR="00DD5D33" w:rsidRPr="00BD5459" w:rsidRDefault="00DD5D33" w:rsidP="00E56532">
            <w:pPr>
              <w:spacing w:line="276" w:lineRule="auto"/>
              <w:jc w:val="center"/>
              <w:rPr>
                <w:rFonts w:cs="Times New Roman"/>
                <w:b/>
                <w:bCs/>
                <w:color w:val="000000" w:themeColor="text1"/>
                <w:sz w:val="22"/>
                <w:szCs w:val="20"/>
                <w:lang w:val="vi-VN"/>
              </w:rPr>
            </w:pPr>
            <w:proofErr w:type="spellStart"/>
            <w:r w:rsidRPr="00BD5459">
              <w:rPr>
                <w:rFonts w:cs="Times New Roman"/>
                <w:b/>
                <w:bCs/>
                <w:color w:val="000000" w:themeColor="text1"/>
                <w:sz w:val="22"/>
                <w:szCs w:val="20"/>
                <w:lang w:val="vi-VN"/>
              </w:rPr>
              <w:t>On</w:t>
            </w:r>
            <w:proofErr w:type="spellEnd"/>
            <w:r w:rsidRPr="00BD5459">
              <w:rPr>
                <w:rFonts w:cs="Times New Roman"/>
                <w:b/>
                <w:bCs/>
                <w:color w:val="000000" w:themeColor="text1"/>
                <w:sz w:val="22"/>
                <w:szCs w:val="20"/>
                <w:lang w:val="vi-VN"/>
              </w:rPr>
              <w:t>/</w:t>
            </w:r>
            <w:proofErr w:type="spellStart"/>
            <w:r w:rsidRPr="00BD5459">
              <w:rPr>
                <w:rFonts w:cs="Times New Roman"/>
                <w:b/>
                <w:bCs/>
                <w:color w:val="000000" w:themeColor="text1"/>
                <w:sz w:val="22"/>
                <w:szCs w:val="20"/>
                <w:lang w:val="vi-VN"/>
              </w:rPr>
              <w:t>Off</w:t>
            </w:r>
            <w:proofErr w:type="spellEnd"/>
            <w:r w:rsidRPr="00BD5459">
              <w:rPr>
                <w:rFonts w:cs="Times New Roman"/>
                <w:b/>
                <w:bCs/>
                <w:color w:val="000000" w:themeColor="text1"/>
                <w:sz w:val="22"/>
                <w:szCs w:val="20"/>
                <w:lang w:val="vi-VN"/>
              </w:rPr>
              <w:t xml:space="preserve"> </w:t>
            </w:r>
            <w:proofErr w:type="spellStart"/>
            <w:r w:rsidRPr="00BD5459">
              <w:rPr>
                <w:rFonts w:cs="Times New Roman"/>
                <w:b/>
                <w:bCs/>
                <w:color w:val="000000" w:themeColor="text1"/>
                <w:sz w:val="22"/>
                <w:szCs w:val="20"/>
                <w:lang w:val="vi-VN"/>
              </w:rPr>
              <w:t>Policy</w:t>
            </w:r>
            <w:proofErr w:type="spellEnd"/>
          </w:p>
        </w:tc>
        <w:tc>
          <w:tcPr>
            <w:tcW w:w="0" w:type="auto"/>
            <w:vAlign w:val="center"/>
            <w:hideMark/>
          </w:tcPr>
          <w:p w14:paraId="17D182A8"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Loại chính sách</w:t>
            </w:r>
          </w:p>
        </w:tc>
        <w:tc>
          <w:tcPr>
            <w:tcW w:w="0" w:type="auto"/>
            <w:vAlign w:val="center"/>
            <w:hideMark/>
          </w:tcPr>
          <w:p w14:paraId="5B8E35B4"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Hiệu quả mẫu</w:t>
            </w:r>
          </w:p>
        </w:tc>
        <w:tc>
          <w:tcPr>
            <w:tcW w:w="0" w:type="auto"/>
            <w:vAlign w:val="center"/>
            <w:hideMark/>
          </w:tcPr>
          <w:p w14:paraId="79AF2FF3"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Ổn định</w:t>
            </w:r>
          </w:p>
        </w:tc>
        <w:tc>
          <w:tcPr>
            <w:tcW w:w="0" w:type="auto"/>
            <w:vAlign w:val="center"/>
            <w:hideMark/>
          </w:tcPr>
          <w:p w14:paraId="50CF7D41"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 xml:space="preserve">Phù hợp </w:t>
            </w:r>
            <w:proofErr w:type="spellStart"/>
            <w:r w:rsidRPr="00BD5459">
              <w:rPr>
                <w:rFonts w:cs="Times New Roman"/>
                <w:b/>
                <w:bCs/>
                <w:color w:val="000000" w:themeColor="text1"/>
                <w:sz w:val="22"/>
                <w:szCs w:val="20"/>
                <w:lang w:val="vi-VN"/>
              </w:rPr>
              <w:t>robot</w:t>
            </w:r>
            <w:proofErr w:type="spellEnd"/>
            <w:r w:rsidRPr="00BD5459">
              <w:rPr>
                <w:rFonts w:cs="Times New Roman"/>
                <w:b/>
                <w:bCs/>
                <w:color w:val="000000" w:themeColor="text1"/>
                <w:sz w:val="22"/>
                <w:szCs w:val="20"/>
                <w:lang w:val="vi-VN"/>
              </w:rPr>
              <w:t xml:space="preserve"> </w:t>
            </w:r>
            <w:proofErr w:type="spellStart"/>
            <w:r w:rsidRPr="00BD5459">
              <w:rPr>
                <w:rFonts w:cs="Times New Roman"/>
                <w:b/>
                <w:bCs/>
                <w:color w:val="000000" w:themeColor="text1"/>
                <w:sz w:val="22"/>
                <w:szCs w:val="20"/>
                <w:lang w:val="vi-VN"/>
              </w:rPr>
              <w:t>manipulation</w:t>
            </w:r>
            <w:proofErr w:type="spellEnd"/>
          </w:p>
        </w:tc>
      </w:tr>
      <w:tr w:rsidR="00DD5D33" w:rsidRPr="00BD5459" w14:paraId="7C5B2F46" w14:textId="77777777" w:rsidTr="00E56532">
        <w:tc>
          <w:tcPr>
            <w:tcW w:w="0" w:type="auto"/>
            <w:hideMark/>
          </w:tcPr>
          <w:p w14:paraId="3353A3C7"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PPO</w:t>
            </w:r>
          </w:p>
        </w:tc>
        <w:tc>
          <w:tcPr>
            <w:tcW w:w="0" w:type="auto"/>
            <w:hideMark/>
          </w:tcPr>
          <w:p w14:paraId="2ABED665"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On-policy</w:t>
            </w:r>
            <w:proofErr w:type="spellEnd"/>
          </w:p>
        </w:tc>
        <w:tc>
          <w:tcPr>
            <w:tcW w:w="0" w:type="auto"/>
            <w:hideMark/>
          </w:tcPr>
          <w:p w14:paraId="7633B701"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Stochastic</w:t>
            </w:r>
            <w:proofErr w:type="spellEnd"/>
          </w:p>
        </w:tc>
        <w:tc>
          <w:tcPr>
            <w:tcW w:w="0" w:type="auto"/>
            <w:hideMark/>
          </w:tcPr>
          <w:p w14:paraId="3900AB2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Thấp</w:t>
            </w:r>
          </w:p>
        </w:tc>
        <w:tc>
          <w:tcPr>
            <w:tcW w:w="0" w:type="auto"/>
            <w:hideMark/>
          </w:tcPr>
          <w:p w14:paraId="69B2F8DE"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1202469A"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r>
      <w:tr w:rsidR="00DD5D33" w:rsidRPr="00BD5459" w14:paraId="307B1FFA" w14:textId="77777777" w:rsidTr="00E56532">
        <w:tc>
          <w:tcPr>
            <w:tcW w:w="0" w:type="auto"/>
            <w:hideMark/>
          </w:tcPr>
          <w:p w14:paraId="51318C83"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DDPG</w:t>
            </w:r>
          </w:p>
        </w:tc>
        <w:tc>
          <w:tcPr>
            <w:tcW w:w="0" w:type="auto"/>
            <w:hideMark/>
          </w:tcPr>
          <w:p w14:paraId="74E84FA2"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0F43F616"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Deterministic</w:t>
            </w:r>
            <w:proofErr w:type="spellEnd"/>
          </w:p>
        </w:tc>
        <w:tc>
          <w:tcPr>
            <w:tcW w:w="0" w:type="auto"/>
            <w:hideMark/>
          </w:tcPr>
          <w:p w14:paraId="3D4463C3"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c>
          <w:tcPr>
            <w:tcW w:w="0" w:type="auto"/>
            <w:hideMark/>
          </w:tcPr>
          <w:p w14:paraId="03B40B6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Thấp</w:t>
            </w:r>
          </w:p>
        </w:tc>
        <w:tc>
          <w:tcPr>
            <w:tcW w:w="0" w:type="auto"/>
            <w:hideMark/>
          </w:tcPr>
          <w:p w14:paraId="2D2646E9"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r>
      <w:tr w:rsidR="00DD5D33" w:rsidRPr="00BD5459" w14:paraId="13C16C50" w14:textId="77777777" w:rsidTr="00E56532">
        <w:tc>
          <w:tcPr>
            <w:tcW w:w="0" w:type="auto"/>
            <w:hideMark/>
          </w:tcPr>
          <w:p w14:paraId="7E8690A9"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SAC</w:t>
            </w:r>
          </w:p>
        </w:tc>
        <w:tc>
          <w:tcPr>
            <w:tcW w:w="0" w:type="auto"/>
            <w:hideMark/>
          </w:tcPr>
          <w:p w14:paraId="0B68913E"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4598B617"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Stochastic</w:t>
            </w:r>
            <w:proofErr w:type="spellEnd"/>
          </w:p>
        </w:tc>
        <w:tc>
          <w:tcPr>
            <w:tcW w:w="0" w:type="auto"/>
            <w:hideMark/>
          </w:tcPr>
          <w:p w14:paraId="0E8E5D89"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06A707B2"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50DEF09C"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tốt</w:t>
            </w:r>
          </w:p>
        </w:tc>
      </w:tr>
      <w:tr w:rsidR="00DD5D33" w:rsidRPr="00BD5459" w14:paraId="33B6611C" w14:textId="77777777" w:rsidTr="00E56532">
        <w:tc>
          <w:tcPr>
            <w:tcW w:w="0" w:type="auto"/>
            <w:hideMark/>
          </w:tcPr>
          <w:p w14:paraId="7E64F22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DDPG+HER</w:t>
            </w:r>
          </w:p>
        </w:tc>
        <w:tc>
          <w:tcPr>
            <w:tcW w:w="0" w:type="auto"/>
            <w:hideMark/>
          </w:tcPr>
          <w:p w14:paraId="01AAD21C"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114B2D1A"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Deterministic</w:t>
            </w:r>
            <w:proofErr w:type="spellEnd"/>
          </w:p>
        </w:tc>
        <w:tc>
          <w:tcPr>
            <w:tcW w:w="0" w:type="auto"/>
            <w:hideMark/>
          </w:tcPr>
          <w:p w14:paraId="0C0E0961"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Tốt</w:t>
            </w:r>
          </w:p>
        </w:tc>
        <w:tc>
          <w:tcPr>
            <w:tcW w:w="0" w:type="auto"/>
            <w:hideMark/>
          </w:tcPr>
          <w:p w14:paraId="118A8AEF"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c>
          <w:tcPr>
            <w:tcW w:w="0" w:type="auto"/>
            <w:hideMark/>
          </w:tcPr>
          <w:p w14:paraId="0B00AB40"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Tốt</w:t>
            </w:r>
          </w:p>
        </w:tc>
      </w:tr>
      <w:tr w:rsidR="00DD5D33" w:rsidRPr="00BD5459" w14:paraId="5EBE403E" w14:textId="77777777" w:rsidTr="00E56532">
        <w:tc>
          <w:tcPr>
            <w:tcW w:w="0" w:type="auto"/>
            <w:hideMark/>
          </w:tcPr>
          <w:p w14:paraId="76B8451D"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SAC+HER</w:t>
            </w:r>
          </w:p>
        </w:tc>
        <w:tc>
          <w:tcPr>
            <w:tcW w:w="0" w:type="auto"/>
            <w:hideMark/>
          </w:tcPr>
          <w:p w14:paraId="1640507D"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3C5C9511"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Stochastic</w:t>
            </w:r>
            <w:proofErr w:type="spellEnd"/>
          </w:p>
        </w:tc>
        <w:tc>
          <w:tcPr>
            <w:tcW w:w="0" w:type="auto"/>
            <w:hideMark/>
          </w:tcPr>
          <w:p w14:paraId="46CF75DB"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cao</w:t>
            </w:r>
          </w:p>
        </w:tc>
        <w:tc>
          <w:tcPr>
            <w:tcW w:w="0" w:type="auto"/>
            <w:hideMark/>
          </w:tcPr>
          <w:p w14:paraId="1FE933BE"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5072CA0D"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tốt</w:t>
            </w:r>
          </w:p>
        </w:tc>
      </w:tr>
      <w:tr w:rsidR="00DD5D33" w:rsidRPr="00BD5459" w14:paraId="48A242F6" w14:textId="77777777" w:rsidTr="00E56532">
        <w:tc>
          <w:tcPr>
            <w:tcW w:w="0" w:type="auto"/>
            <w:hideMark/>
          </w:tcPr>
          <w:p w14:paraId="43B37D77"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CSAC+RHER (</w:t>
            </w:r>
            <w:proofErr w:type="spellStart"/>
            <w:r w:rsidRPr="00BD5459">
              <w:rPr>
                <w:rFonts w:cs="Times New Roman"/>
                <w:color w:val="000000" w:themeColor="text1"/>
                <w:sz w:val="22"/>
                <w:szCs w:val="20"/>
                <w:lang w:val="vi-VN"/>
              </w:rPr>
              <w:t>proposed</w:t>
            </w:r>
            <w:proofErr w:type="spellEnd"/>
            <w:r w:rsidRPr="00BD5459">
              <w:rPr>
                <w:rFonts w:cs="Times New Roman"/>
                <w:color w:val="000000" w:themeColor="text1"/>
                <w:sz w:val="22"/>
                <w:szCs w:val="20"/>
                <w:lang w:val="vi-VN"/>
              </w:rPr>
              <w:t>)</w:t>
            </w:r>
          </w:p>
        </w:tc>
        <w:tc>
          <w:tcPr>
            <w:tcW w:w="0" w:type="auto"/>
            <w:hideMark/>
          </w:tcPr>
          <w:p w14:paraId="57E10A22"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6F4E9443"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Recurrent</w:t>
            </w:r>
            <w:proofErr w:type="spellEnd"/>
          </w:p>
        </w:tc>
        <w:tc>
          <w:tcPr>
            <w:tcW w:w="0" w:type="auto"/>
            <w:hideMark/>
          </w:tcPr>
          <w:p w14:paraId="349ACD5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cao</w:t>
            </w:r>
          </w:p>
        </w:tc>
        <w:tc>
          <w:tcPr>
            <w:tcW w:w="0" w:type="auto"/>
            <w:hideMark/>
          </w:tcPr>
          <w:p w14:paraId="31C47E50"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cao</w:t>
            </w:r>
          </w:p>
        </w:tc>
        <w:tc>
          <w:tcPr>
            <w:tcW w:w="0" w:type="auto"/>
            <w:hideMark/>
          </w:tcPr>
          <w:p w14:paraId="5A2E98A1"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Xuất sắc</w:t>
            </w:r>
          </w:p>
        </w:tc>
      </w:tr>
    </w:tbl>
    <w:p w14:paraId="365F5ABC" w14:textId="77777777" w:rsidR="00DD5D33" w:rsidRDefault="00DD5D33">
      <w:pPr>
        <w:rPr>
          <w:rFonts w:cs="Times New Roman"/>
          <w:color w:val="000000" w:themeColor="text1"/>
          <w:sz w:val="22"/>
          <w:szCs w:val="20"/>
        </w:rPr>
      </w:pPr>
      <w:r>
        <w:rPr>
          <w:rFonts w:cs="Times New Roman"/>
          <w:color w:val="000000" w:themeColor="text1"/>
          <w:sz w:val="22"/>
          <w:szCs w:val="20"/>
        </w:rPr>
        <w:br w:type="page"/>
      </w:r>
    </w:p>
    <w:p w14:paraId="52AB93C2" w14:textId="72DC105F"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lastRenderedPageBreak/>
        <w:t>4. THIẾT LẬP THỰC NGHIỆM VÀ KẾT QUẢ (Experimental Setup and Results)</w:t>
      </w:r>
    </w:p>
    <w:p w14:paraId="1B505B69" w14:textId="77777777" w:rsidR="000133D7" w:rsidRPr="00D05B8D" w:rsidRDefault="00000000" w:rsidP="00367F7F">
      <w:pPr>
        <w:pStyle w:val="u2"/>
        <w:spacing w:after="0"/>
      </w:pPr>
      <w:r w:rsidRPr="00D05B8D">
        <w:t>4.1. Môi trường thực nghiệm</w:t>
      </w:r>
    </w:p>
    <w:p w14:paraId="70403120" w14:textId="77777777" w:rsidR="00D05B8D" w:rsidRPr="00D05B8D" w:rsidRDefault="00000000" w:rsidP="00367F7F">
      <w:pPr>
        <w:spacing w:after="0"/>
        <w:jc w:val="both"/>
        <w:rPr>
          <w:rFonts w:cs="Times New Roman"/>
          <w:color w:val="000000" w:themeColor="text1"/>
          <w:sz w:val="22"/>
          <w:szCs w:val="20"/>
        </w:rPr>
      </w:pPr>
      <w:proofErr w:type="spellStart"/>
      <w:r w:rsidRPr="00D05B8D">
        <w:rPr>
          <w:rFonts w:cs="Times New Roman"/>
          <w:b/>
          <w:color w:val="000000" w:themeColor="text1"/>
          <w:sz w:val="22"/>
          <w:szCs w:val="20"/>
        </w:rPr>
        <w:t>Phần</w:t>
      </w:r>
      <w:proofErr w:type="spellEnd"/>
      <w:r w:rsidRPr="00D05B8D">
        <w:rPr>
          <w:rFonts w:cs="Times New Roman"/>
          <w:b/>
          <w:color w:val="000000" w:themeColor="text1"/>
          <w:sz w:val="22"/>
          <w:szCs w:val="20"/>
        </w:rPr>
        <w:t xml:space="preserve"> </w:t>
      </w:r>
      <w:proofErr w:type="spellStart"/>
      <w:r w:rsidRPr="00D05B8D">
        <w:rPr>
          <w:rFonts w:cs="Times New Roman"/>
          <w:b/>
          <w:color w:val="000000" w:themeColor="text1"/>
          <w:sz w:val="22"/>
          <w:szCs w:val="20"/>
        </w:rPr>
        <w:t>cứng</w:t>
      </w:r>
      <w:proofErr w:type="spellEnd"/>
      <w:r w:rsidRPr="00D05B8D">
        <w:rPr>
          <w:rFonts w:cs="Times New Roman"/>
          <w:b/>
          <w:color w:val="000000" w:themeColor="text1"/>
          <w:sz w:val="22"/>
          <w:szCs w:val="20"/>
        </w:rPr>
        <w:t>:</w:t>
      </w:r>
    </w:p>
    <w:p w14:paraId="7CC257F6" w14:textId="7648E177"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 xml:space="preserve">GPU: NVIDIA GPU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CUDA support (recommended: RTX 3080 hoặc cao hơn)</w:t>
      </w:r>
    </w:p>
    <w:p w14:paraId="71E8C70C" w14:textId="0B17985F"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CPU: Multi-core processor</w:t>
      </w:r>
    </w:p>
    <w:p w14:paraId="605DF4C2" w14:textId="5935D51B"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RAM: 16GB+ recommended</w:t>
      </w:r>
    </w:p>
    <w:p w14:paraId="7BCAFA27" w14:textId="42EEC978" w:rsidR="000133D7"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 xml:space="preserve">Storage: SSD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ít</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nhất</w:t>
      </w:r>
      <w:proofErr w:type="spellEnd"/>
      <w:r w:rsidRPr="00F16E29">
        <w:rPr>
          <w:rFonts w:cs="Times New Roman"/>
          <w:color w:val="000000" w:themeColor="text1"/>
          <w:sz w:val="22"/>
          <w:szCs w:val="20"/>
        </w:rPr>
        <w:t xml:space="preserve"> 50GB free space</w:t>
      </w:r>
    </w:p>
    <w:p w14:paraId="5CA04C4C" w14:textId="77777777" w:rsidR="00C93881" w:rsidRDefault="00000000" w:rsidP="00367F7F">
      <w:pPr>
        <w:spacing w:after="0"/>
        <w:jc w:val="both"/>
        <w:rPr>
          <w:rFonts w:cs="Times New Roman"/>
          <w:color w:val="000000" w:themeColor="text1"/>
          <w:sz w:val="22"/>
          <w:szCs w:val="20"/>
        </w:rPr>
      </w:pPr>
      <w:proofErr w:type="spellStart"/>
      <w:r w:rsidRPr="00D05B8D">
        <w:rPr>
          <w:rFonts w:cs="Times New Roman"/>
          <w:b/>
          <w:color w:val="000000" w:themeColor="text1"/>
          <w:sz w:val="22"/>
          <w:szCs w:val="20"/>
        </w:rPr>
        <w:t>Phần</w:t>
      </w:r>
      <w:proofErr w:type="spellEnd"/>
      <w:r w:rsidRPr="00D05B8D">
        <w:rPr>
          <w:rFonts w:cs="Times New Roman"/>
          <w:b/>
          <w:color w:val="000000" w:themeColor="text1"/>
          <w:sz w:val="22"/>
          <w:szCs w:val="20"/>
        </w:rPr>
        <w:t xml:space="preserve"> </w:t>
      </w:r>
      <w:proofErr w:type="spellStart"/>
      <w:r w:rsidRPr="00D05B8D">
        <w:rPr>
          <w:rFonts w:cs="Times New Roman"/>
          <w:b/>
          <w:color w:val="000000" w:themeColor="text1"/>
          <w:sz w:val="22"/>
          <w:szCs w:val="20"/>
        </w:rPr>
        <w:t>mềm</w:t>
      </w:r>
      <w:proofErr w:type="spellEnd"/>
      <w:r w:rsidRPr="00D05B8D">
        <w:rPr>
          <w:rFonts w:cs="Times New Roman"/>
          <w:b/>
          <w:color w:val="000000" w:themeColor="text1"/>
          <w:sz w:val="22"/>
          <w:szCs w:val="20"/>
        </w:rPr>
        <w:t>:</w:t>
      </w:r>
    </w:p>
    <w:p w14:paraId="2802E82F" w14:textId="16CE89C6"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Isaac Lab (NVIDIA Omniverse)</w:t>
      </w:r>
    </w:p>
    <w:p w14:paraId="081712A2" w14:textId="186FF7DA"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Python 3.10+</w:t>
      </w:r>
    </w:p>
    <w:p w14:paraId="3CC6A201" w14:textId="58203ECF" w:rsidR="00C93881" w:rsidRPr="00F16E29" w:rsidRDefault="00000000" w:rsidP="001A46D2">
      <w:pPr>
        <w:pStyle w:val="oancuaDanhsach"/>
        <w:numPr>
          <w:ilvl w:val="0"/>
          <w:numId w:val="9"/>
        </w:numPr>
        <w:jc w:val="both"/>
        <w:rPr>
          <w:rFonts w:cs="Times New Roman"/>
          <w:color w:val="000000" w:themeColor="text1"/>
          <w:sz w:val="22"/>
          <w:szCs w:val="20"/>
        </w:rPr>
      </w:pPr>
      <w:proofErr w:type="spellStart"/>
      <w:r w:rsidRPr="00F16E29">
        <w:rPr>
          <w:rFonts w:cs="Times New Roman"/>
          <w:color w:val="000000" w:themeColor="text1"/>
          <w:sz w:val="22"/>
          <w:szCs w:val="20"/>
        </w:rPr>
        <w:t>PyTorch</w:t>
      </w:r>
      <w:proofErr w:type="spellEnd"/>
      <w:r w:rsidRPr="00F16E29">
        <w:rPr>
          <w:rFonts w:cs="Times New Roman"/>
          <w:color w:val="000000" w:themeColor="text1"/>
          <w:sz w:val="22"/>
          <w:szCs w:val="20"/>
        </w:rPr>
        <w:t xml:space="preserve"> 2.4.0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CUDA 11.8</w:t>
      </w:r>
    </w:p>
    <w:p w14:paraId="709A0607" w14:textId="2492873B"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 xml:space="preserve">Các </w:t>
      </w:r>
      <w:proofErr w:type="spellStart"/>
      <w:r w:rsidRPr="00F16E29">
        <w:rPr>
          <w:rFonts w:cs="Times New Roman"/>
          <w:color w:val="000000" w:themeColor="text1"/>
          <w:sz w:val="22"/>
          <w:szCs w:val="20"/>
        </w:rPr>
        <w:t>thư</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viện</w:t>
      </w:r>
      <w:proofErr w:type="spellEnd"/>
      <w:r w:rsidRPr="00F16E29">
        <w:rPr>
          <w:rFonts w:cs="Times New Roman"/>
          <w:color w:val="000000" w:themeColor="text1"/>
          <w:sz w:val="22"/>
          <w:szCs w:val="20"/>
        </w:rPr>
        <w:t xml:space="preserve">: gymnasium, dm-tree, tabulate, </w:t>
      </w:r>
      <w:proofErr w:type="spellStart"/>
      <w:r w:rsidRPr="00F16E29">
        <w:rPr>
          <w:rFonts w:cs="Times New Roman"/>
          <w:color w:val="000000" w:themeColor="text1"/>
          <w:sz w:val="22"/>
          <w:szCs w:val="20"/>
        </w:rPr>
        <w:t>tensorboard</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pyyaml</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tqdm</w:t>
      </w:r>
      <w:proofErr w:type="spellEnd"/>
    </w:p>
    <w:p w14:paraId="5F7F5C0A" w14:textId="701DBE36" w:rsidR="000133D7"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torch-cluster (</w:t>
      </w:r>
      <w:proofErr w:type="spellStart"/>
      <w:r w:rsidRPr="00F16E29">
        <w:rPr>
          <w:rFonts w:cs="Times New Roman"/>
          <w:color w:val="000000" w:themeColor="text1"/>
          <w:sz w:val="22"/>
          <w:szCs w:val="20"/>
        </w:rPr>
        <w:t>PyG</w:t>
      </w:r>
      <w:proofErr w:type="spellEnd"/>
      <w:r w:rsidRPr="00F16E29">
        <w:rPr>
          <w:rFonts w:cs="Times New Roman"/>
          <w:color w:val="000000" w:themeColor="text1"/>
          <w:sz w:val="22"/>
          <w:szCs w:val="20"/>
        </w:rPr>
        <w:t>)</w:t>
      </w:r>
    </w:p>
    <w:p w14:paraId="33FACD1E" w14:textId="77777777" w:rsidR="000133D7" w:rsidRPr="00D05B8D" w:rsidRDefault="00000000" w:rsidP="00367F7F">
      <w:pPr>
        <w:pStyle w:val="u2"/>
        <w:spacing w:after="0"/>
      </w:pPr>
      <w:r w:rsidRPr="00D05B8D">
        <w:t>4.2. Cấu hình hyperparameters</w:t>
      </w:r>
    </w:p>
    <w:p w14:paraId="595C9700" w14:textId="77777777" w:rsidR="00D46AC3" w:rsidRP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t>Kiến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trúc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như</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sau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lớp</w:t>
      </w:r>
      <w:proofErr w:type="spellEnd"/>
      <w:r w:rsidRPr="00D46AC3">
        <w:rPr>
          <w:rFonts w:cs="Times New Roman"/>
          <w:color w:val="000000" w:themeColor="text1"/>
          <w:sz w:val="22"/>
          <w:szCs w:val="20"/>
        </w:rPr>
        <w:t xml:space="preserve"> GRU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thước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ẩn</w:t>
      </w:r>
      <w:proofErr w:type="spellEnd"/>
      <w:r w:rsidRPr="00D46AC3">
        <w:rPr>
          <w:rFonts w:cs="Times New Roman"/>
          <w:color w:val="000000" w:themeColor="text1"/>
          <w:sz w:val="22"/>
          <w:szCs w:val="20"/>
        </w:rPr>
        <w:t xml:space="preserve"> (hidden dimension) </w:t>
      </w:r>
      <w:proofErr w:type="spellStart"/>
      <w:r w:rsidRPr="00D46AC3">
        <w:rPr>
          <w:rFonts w:cs="Times New Roman"/>
          <w:color w:val="000000" w:themeColor="text1"/>
          <w:sz w:val="22"/>
          <w:szCs w:val="20"/>
        </w:rPr>
        <w:t>là</w:t>
      </w:r>
      <w:proofErr w:type="spellEnd"/>
      <w:r w:rsidRPr="00D46AC3">
        <w:rPr>
          <w:rFonts w:cs="Times New Roman"/>
          <w:color w:val="000000" w:themeColor="text1"/>
          <w:sz w:val="22"/>
          <w:szCs w:val="20"/>
        </w:rPr>
        <w:t xml:space="preserve"> 256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lý</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chuỗi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theo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hợp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lớp</w:t>
      </w:r>
      <w:proofErr w:type="spellEnd"/>
      <w:r w:rsidRPr="00D46AC3">
        <w:rPr>
          <w:rFonts w:cs="Times New Roman"/>
          <w:color w:val="000000" w:themeColor="text1"/>
          <w:sz w:val="22"/>
          <w:szCs w:val="20"/>
        </w:rPr>
        <w:t xml:space="preserve"> MLP </w:t>
      </w:r>
      <w:proofErr w:type="spellStart"/>
      <w:r w:rsidRPr="00D46AC3">
        <w:rPr>
          <w:rFonts w:cs="Times New Roman"/>
          <w:color w:val="000000" w:themeColor="text1"/>
          <w:sz w:val="22"/>
          <w:szCs w:val="20"/>
        </w:rPr>
        <w:t>có</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cấu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trúc</w:t>
      </w:r>
      <w:proofErr w:type="spellEnd"/>
      <w:r w:rsidRPr="00D46AC3">
        <w:rPr>
          <w:rFonts w:cs="Times New Roman"/>
          <w:color w:val="000000" w:themeColor="text1"/>
          <w:sz w:val="22"/>
          <w:szCs w:val="20"/>
        </w:rPr>
        <w:t xml:space="preserve"> [1024, 768, 512]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biểu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diễn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hoạt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lựa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SiLU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giúp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cải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phi </w:t>
      </w:r>
      <w:proofErr w:type="spellStart"/>
      <w:r w:rsidRPr="00D46AC3">
        <w:rPr>
          <w:rFonts w:cs="Times New Roman"/>
          <w:color w:val="000000" w:themeColor="text1"/>
          <w:sz w:val="22"/>
          <w:szCs w:val="20"/>
        </w:rPr>
        <w:t>tuyến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ổn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Toàn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áp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chuẩn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hóa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LayerNorm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ổn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tượng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lệch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chuẩn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tầng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w:t>
      </w:r>
    </w:p>
    <w:p w14:paraId="18BFF400" w14:textId="77777777" w:rsid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trọng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ưu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đặt</w:t>
      </w:r>
      <w:proofErr w:type="spellEnd"/>
      <w:r w:rsidRPr="00D46AC3">
        <w:rPr>
          <w:rFonts w:cs="Times New Roman"/>
          <w:color w:val="000000" w:themeColor="text1"/>
          <w:sz w:val="22"/>
          <w:szCs w:val="20"/>
        </w:rPr>
        <w:t xml:space="preserve"> ở </w:t>
      </w:r>
      <w:proofErr w:type="spellStart"/>
      <w:r w:rsidRPr="00D46AC3">
        <w:rPr>
          <w:rFonts w:cs="Times New Roman"/>
          <w:color w:val="000000" w:themeColor="text1"/>
          <w:sz w:val="22"/>
          <w:szCs w:val="20"/>
        </w:rPr>
        <w:t>mức</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3×</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-4</m:t>
            </m:r>
          </m:sup>
        </m:sSup>
      </m:oMath>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ưu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hóa</w:t>
      </w:r>
      <w:proofErr w:type="spellEnd"/>
      <w:r w:rsidRPr="00D46AC3">
        <w:rPr>
          <w:rFonts w:cs="Times New Roman"/>
          <w:color w:val="000000" w:themeColor="text1"/>
          <w:sz w:val="22"/>
          <w:szCs w:val="20"/>
        </w:rPr>
        <w:t xml:space="preserve"> </w:t>
      </w:r>
      <w:proofErr w:type="spellStart"/>
      <w:r w:rsidRPr="00D46AC3">
        <w:rPr>
          <w:rFonts w:cs="Times New Roman"/>
          <w:b/>
          <w:bCs/>
          <w:color w:val="000000" w:themeColor="text1"/>
          <w:sz w:val="22"/>
          <w:szCs w:val="20"/>
        </w:rPr>
        <w:t>AdamW</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β</m:t>
            </m:r>
          </m:e>
          <m:sub>
            <m:r>
              <w:rPr>
                <w:rFonts w:ascii="Cambria Math" w:hAnsi="Cambria Math" w:cs="Times New Roman"/>
                <w:color w:val="000000" w:themeColor="text1"/>
                <w:sz w:val="22"/>
                <w:szCs w:val="20"/>
              </w:rPr>
              <m:t>1</m:t>
            </m:r>
          </m:sub>
        </m:sSub>
        <m:r>
          <w:rPr>
            <w:rFonts w:ascii="Cambria Math" w:hAnsi="Cambria Math" w:cs="Times New Roman"/>
            <w:color w:val="000000" w:themeColor="text1"/>
            <w:sz w:val="22"/>
            <w:szCs w:val="20"/>
          </w:rPr>
          <m:t>=0.9</m:t>
        </m:r>
      </m:oMath>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β</m:t>
            </m:r>
          </m:e>
          <m:sub>
            <m:r>
              <w:rPr>
                <w:rFonts w:ascii="Cambria Math" w:hAnsi="Cambria Math" w:cs="Times New Roman"/>
                <w:color w:val="000000" w:themeColor="text1"/>
                <w:sz w:val="22"/>
                <w:szCs w:val="20"/>
              </w:rPr>
              <m:t>2</m:t>
            </m:r>
          </m:sub>
        </m:sSub>
        <m:r>
          <w:rPr>
            <w:rFonts w:ascii="Cambria Math" w:hAnsi="Cambria Math" w:cs="Times New Roman"/>
            <w:color w:val="000000" w:themeColor="text1"/>
            <w:sz w:val="22"/>
            <w:szCs w:val="20"/>
          </w:rPr>
          <m:t>=0.999</m:t>
        </m:r>
      </m:oMath>
      <w:r w:rsidRPr="00D46AC3">
        <w:rPr>
          <w:rFonts w:cs="Times New Roman"/>
          <w:color w:val="000000" w:themeColor="text1"/>
          <w:sz w:val="22"/>
          <w:szCs w:val="20"/>
        </w:rPr>
        <w:t xml:space="preserve">và </w:t>
      </w:r>
      <m:oMath>
        <m:r>
          <w:rPr>
            <w:rFonts w:ascii="Cambria Math" w:hAnsi="Cambria Math" w:cs="Times New Roman"/>
            <w:color w:val="000000" w:themeColor="text1"/>
            <w:sz w:val="22"/>
            <w:szCs w:val="20"/>
          </w:rPr>
          <m:t>ϵ=</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-8</m:t>
            </m:r>
          </m:sup>
        </m:sSup>
      </m:oMath>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thước</w:t>
      </w:r>
      <w:proofErr w:type="spellEnd"/>
      <w:r w:rsidRPr="00D46AC3">
        <w:rPr>
          <w:rFonts w:cs="Times New Roman"/>
          <w:color w:val="000000" w:themeColor="text1"/>
          <w:sz w:val="22"/>
          <w:szCs w:val="20"/>
        </w:rPr>
        <w:t xml:space="preserve"> batch </w:t>
      </w:r>
      <w:proofErr w:type="spellStart"/>
      <w:r w:rsidRPr="00D46AC3">
        <w:rPr>
          <w:rFonts w:cs="Times New Roman"/>
          <w:color w:val="000000" w:themeColor="text1"/>
          <w:sz w:val="22"/>
          <w:szCs w:val="20"/>
        </w:rPr>
        <w:t>là</w:t>
      </w:r>
      <w:proofErr w:type="spellEnd"/>
      <w:r w:rsidRPr="00D46AC3">
        <w:rPr>
          <w:rFonts w:cs="Times New Roman"/>
          <w:color w:val="000000" w:themeColor="text1"/>
          <w:sz w:val="22"/>
          <w:szCs w:val="20"/>
        </w:rPr>
        <w:t xml:space="preserve"> 512,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phép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lý</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đồng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một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lượng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mỗi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thống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32 </w:t>
      </w:r>
      <w:proofErr w:type="spellStart"/>
      <w:r w:rsidRPr="00D46AC3">
        <w:rPr>
          <w:rFonts w:cs="Times New Roman"/>
          <w:color w:val="000000" w:themeColor="text1"/>
          <w:sz w:val="22"/>
          <w:szCs w:val="20"/>
        </w:rPr>
        <w:t>môi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trường</w:t>
      </w:r>
      <w:proofErr w:type="spellEnd"/>
      <w:r w:rsidRPr="00D46AC3">
        <w:rPr>
          <w:rFonts w:cs="Times New Roman"/>
          <w:color w:val="000000" w:themeColor="text1"/>
          <w:sz w:val="22"/>
          <w:szCs w:val="20"/>
        </w:rPr>
        <w:t xml:space="preserve"> song </w:t>
      </w:r>
      <w:proofErr w:type="spellStart"/>
      <w:r w:rsidRPr="00D46AC3">
        <w:rPr>
          <w:rFonts w:cs="Times New Roman"/>
          <w:color w:val="000000" w:themeColor="text1"/>
          <w:sz w:val="22"/>
          <w:szCs w:val="20"/>
        </w:rPr>
        <w:t>song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kinh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nghiệm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diễn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2000 epoch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hội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tụ</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mô</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hình</w:t>
      </w:r>
      <w:proofErr w:type="spellEnd"/>
      <w:r w:rsidRPr="00D46AC3">
        <w:rPr>
          <w:rFonts w:cs="Times New Roman"/>
          <w:color w:val="000000" w:themeColor="text1"/>
          <w:sz w:val="22"/>
          <w:szCs w:val="20"/>
        </w:rPr>
        <w:t>.</w:t>
      </w:r>
    </w:p>
    <w:p w14:paraId="61E9EC72" w14:textId="7B1D23C2" w:rsidR="00D46AC3" w:rsidRDefault="00D46AC3" w:rsidP="00D05B8D">
      <w:pPr>
        <w:jc w:val="both"/>
        <w:rPr>
          <w:rFonts w:cs="Times New Roman"/>
          <w:color w:val="000000" w:themeColor="text1"/>
          <w:sz w:val="22"/>
          <w:szCs w:val="20"/>
        </w:rPr>
      </w:pPr>
      <w:r w:rsidRPr="00D46AC3">
        <w:rPr>
          <w:rFonts w:cs="Times New Roman"/>
          <w:color w:val="000000" w:themeColor="text1"/>
          <w:sz w:val="22"/>
          <w:szCs w:val="20"/>
        </w:rPr>
        <w:t xml:space="preserve">Các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toán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cường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ổn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khấu</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 xml:space="preserve">γ=0.98 </m:t>
        </m:r>
      </m:oMath>
      <w:r w:rsidRPr="00D46AC3">
        <w:rPr>
          <w:rFonts w:cs="Times New Roman"/>
          <w:color w:val="000000" w:themeColor="text1"/>
          <w:sz w:val="22"/>
          <w:szCs w:val="20"/>
        </w:rPr>
        <w:t>đư</w:t>
      </w:r>
      <w:proofErr w:type="spellStart"/>
      <w:r w:rsidRPr="00D46AC3">
        <w:rPr>
          <w:rFonts w:cs="Times New Roman"/>
          <w:color w:val="000000" w:themeColor="text1"/>
          <w:sz w:val="22"/>
          <w:szCs w:val="20"/>
        </w:rPr>
        <w:t>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cân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bằng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giữa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ngắn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dài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Kỹ</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thuật</w:t>
      </w:r>
      <w:proofErr w:type="spellEnd"/>
      <w:r w:rsidRPr="00D46AC3">
        <w:rPr>
          <w:rFonts w:cs="Times New Roman"/>
          <w:color w:val="000000" w:themeColor="text1"/>
          <w:sz w:val="22"/>
          <w:szCs w:val="20"/>
        </w:rPr>
        <w:t xml:space="preserve"> Polyak averaging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áp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τ=5×</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-3</m:t>
            </m:r>
          </m:sup>
        </m:sSup>
      </m:oMath>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giúp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giảm</w:t>
      </w:r>
      <w:proofErr w:type="spellEnd"/>
      <w:r w:rsidRPr="00D46AC3">
        <w:rPr>
          <w:rFonts w:cs="Times New Roman"/>
          <w:color w:val="000000" w:themeColor="text1"/>
          <w:sz w:val="22"/>
          <w:szCs w:val="20"/>
        </w:rPr>
        <w:t xml:space="preserve"> dao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Ngoài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phương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pháp</w:t>
      </w:r>
      <w:proofErr w:type="spellEnd"/>
      <w:r w:rsidRPr="00D46AC3">
        <w:rPr>
          <w:rFonts w:cs="Times New Roman"/>
          <w:color w:val="000000" w:themeColor="text1"/>
          <w:sz w:val="22"/>
          <w:szCs w:val="20"/>
        </w:rPr>
        <w:t xml:space="preserve"> N-step returns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bước</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n=3</m:t>
        </m:r>
      </m:oMath>
      <w:r w:rsidRPr="00D46AC3">
        <w:rPr>
          <w:rFonts w:cs="Times New Roman"/>
          <w:color w:val="000000" w:themeColor="text1"/>
          <w:sz w:val="22"/>
          <w:szCs w:val="20"/>
        </w:rPr>
        <w:t xml:space="preserve">để </w:t>
      </w:r>
      <w:proofErr w:type="spellStart"/>
      <w:r w:rsidRPr="00D46AC3">
        <w:rPr>
          <w:rFonts w:cs="Times New Roman"/>
          <w:color w:val="000000" w:themeColor="text1"/>
          <w:sz w:val="22"/>
          <w:szCs w:val="20"/>
        </w:rPr>
        <w:t>cải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theo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hợp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suy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bước</w:t>
      </w:r>
      <w:proofErr w:type="spellEnd"/>
      <w:r w:rsidRPr="00D46AC3">
        <w:rPr>
          <w:rFonts w:cs="Times New Roman"/>
          <w:color w:val="000000" w:themeColor="text1"/>
          <w:sz w:val="22"/>
          <w:szCs w:val="20"/>
        </w:rPr>
        <w:t xml:space="preserve"> (step decay) </w:t>
      </w:r>
      <w:proofErr w:type="spellStart"/>
      <w:r w:rsidRPr="00D46AC3">
        <w:rPr>
          <w:rFonts w:cs="Times New Roman"/>
          <w:color w:val="000000" w:themeColor="text1"/>
          <w:sz w:val="22"/>
          <w:szCs w:val="20"/>
        </w:rPr>
        <w:t>bằng</w:t>
      </w:r>
      <w:proofErr w:type="spellEnd"/>
      <w:r w:rsidRPr="00D46AC3">
        <w:rPr>
          <w:rFonts w:cs="Times New Roman"/>
          <w:color w:val="000000" w:themeColor="text1"/>
          <w:sz w:val="22"/>
          <w:szCs w:val="20"/>
        </w:rPr>
        <w:t xml:space="preserve"> 0.7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điều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chỉnh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ảnh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trung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gian</w:t>
      </w:r>
      <w:proofErr w:type="spellEnd"/>
      <w:r w:rsidRPr="00D46AC3">
        <w:rPr>
          <w:rFonts w:cs="Times New Roman"/>
          <w:color w:val="000000" w:themeColor="text1"/>
          <w:sz w:val="22"/>
          <w:szCs w:val="20"/>
        </w:rPr>
        <w:t>.</w:t>
      </w:r>
    </w:p>
    <w:p w14:paraId="62A83C7D" w14:textId="68C893DE" w:rsidR="00D46AC3" w:rsidRP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t>Kỹ</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thuật</w:t>
      </w:r>
      <w:proofErr w:type="spellEnd"/>
      <w:r w:rsidRPr="00D46AC3">
        <w:rPr>
          <w:rFonts w:cs="Times New Roman"/>
          <w:color w:val="000000" w:themeColor="text1"/>
          <w:sz w:val="22"/>
          <w:szCs w:val="20"/>
        </w:rPr>
        <w:t xml:space="preserve"> Recurrent Hindsight Experience Replay (RHER)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cường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môi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trường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có</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thớt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hoạt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bao </w:t>
      </w:r>
      <w:proofErr w:type="spellStart"/>
      <w:r w:rsidRPr="00D46AC3">
        <w:rPr>
          <w:rFonts w:cs="Times New Roman"/>
          <w:color w:val="000000" w:themeColor="text1"/>
          <w:sz w:val="22"/>
          <w:szCs w:val="20"/>
        </w:rPr>
        <w:t>gồm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áp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suất</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p=0.8</m:t>
        </m:r>
      </m:oMath>
      <w:r w:rsidRPr="00D46AC3">
        <w:rPr>
          <w:rFonts w:cs="Times New Roman"/>
          <w:color w:val="000000" w:themeColor="text1"/>
          <w:sz w:val="22"/>
          <w:szCs w:val="20"/>
        </w:rPr>
        <w:t xml:space="preserve">để </w:t>
      </w:r>
      <w:proofErr w:type="spellStart"/>
      <w:r w:rsidRPr="00D46AC3">
        <w:rPr>
          <w:rFonts w:cs="Times New Roman"/>
          <w:color w:val="000000" w:themeColor="text1"/>
          <w:sz w:val="22"/>
          <w:szCs w:val="20"/>
        </w:rPr>
        <w:t>thay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ban </w:t>
      </w:r>
      <w:proofErr w:type="spellStart"/>
      <w:r w:rsidRPr="00D46AC3">
        <w:rPr>
          <w:rFonts w:cs="Times New Roman"/>
          <w:color w:val="000000" w:themeColor="text1"/>
          <w:sz w:val="22"/>
          <w:szCs w:val="20"/>
        </w:rPr>
        <w:t>đầu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bằng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(achieved goal), </w:t>
      </w:r>
      <w:proofErr w:type="spellStart"/>
      <w:r w:rsidRPr="00D46AC3">
        <w:rPr>
          <w:rFonts w:cs="Times New Roman"/>
          <w:color w:val="000000" w:themeColor="text1"/>
          <w:sz w:val="22"/>
          <w:szCs w:val="20"/>
        </w:rPr>
        <w:t>giúp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chuyển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thất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bại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hữu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nhớ</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kinh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nghiệm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dung </w:t>
      </w:r>
      <w:proofErr w:type="spellStart"/>
      <w:r w:rsidRPr="00D46AC3">
        <w:rPr>
          <w:rFonts w:cs="Times New Roman"/>
          <w:color w:val="000000" w:themeColor="text1"/>
          <w:sz w:val="22"/>
          <w:szCs w:val="20"/>
        </w:rPr>
        <w:t>lượng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đa</w:t>
      </w:r>
      <w:proofErr w:type="spellEnd"/>
      <w:r w:rsidRPr="00D46AC3">
        <w:rPr>
          <w:rFonts w:cs="Times New Roman"/>
          <w:color w:val="000000" w:themeColor="text1"/>
          <w:sz w:val="22"/>
          <w:szCs w:val="20"/>
        </w:rPr>
        <w:t xml:space="preserve"> 20.000 </w:t>
      </w:r>
      <w:proofErr w:type="spellStart"/>
      <w:r w:rsidRPr="00D46AC3">
        <w:rPr>
          <w:rFonts w:cs="Times New Roman"/>
          <w:color w:val="000000" w:themeColor="text1"/>
          <w:sz w:val="22"/>
          <w:szCs w:val="20"/>
        </w:rPr>
        <w:t>tập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lưu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đủ</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duy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Ngoài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r</m:t>
            </m:r>
          </m:e>
          <m:sub>
            <m:r>
              <w:rPr>
                <w:rFonts w:ascii="Cambria Math" w:hAnsi="Cambria Math" w:cs="Times New Roman"/>
                <w:color w:val="000000" w:themeColor="text1"/>
                <w:sz w:val="22"/>
                <w:szCs w:val="20"/>
              </w:rPr>
              <m:t>mix</m:t>
            </m:r>
          </m:sub>
        </m:sSub>
        <m:r>
          <w:rPr>
            <w:rFonts w:ascii="Cambria Math" w:hAnsi="Cambria Math" w:cs="Times New Roman"/>
            <w:color w:val="000000" w:themeColor="text1"/>
            <w:sz w:val="22"/>
            <w:szCs w:val="20"/>
          </w:rPr>
          <m:t>=0.5</m:t>
        </m:r>
      </m:oMath>
      <w:r w:rsidRPr="00D46AC3">
        <w:rPr>
          <w:rFonts w:cs="Times New Roman"/>
          <w:color w:val="000000" w:themeColor="text1"/>
          <w:sz w:val="22"/>
          <w:szCs w:val="20"/>
        </w:rPr>
        <w:t>đư</w:t>
      </w:r>
      <w:proofErr w:type="spellStart"/>
      <w:r w:rsidRPr="00D46AC3">
        <w:rPr>
          <w:rFonts w:cs="Times New Roman"/>
          <w:color w:val="000000" w:themeColor="text1"/>
          <w:sz w:val="22"/>
          <w:szCs w:val="20"/>
        </w:rPr>
        <w:t>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một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sang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hướng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chuyển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giữa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Lưu ý </w:t>
      </w:r>
      <w:proofErr w:type="spellStart"/>
      <w:r w:rsidRPr="00D46AC3">
        <w:rPr>
          <w:rFonts w:cs="Times New Roman"/>
          <w:color w:val="000000" w:themeColor="text1"/>
          <w:sz w:val="22"/>
          <w:szCs w:val="20"/>
        </w:rPr>
        <w:t>rằng</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r</m:t>
            </m:r>
          </m:e>
          <m:sub>
            <m:r>
              <w:rPr>
                <w:rFonts w:ascii="Cambria Math" w:hAnsi="Cambria Math" w:cs="Times New Roman"/>
                <w:color w:val="000000" w:themeColor="text1"/>
                <w:sz w:val="22"/>
                <w:szCs w:val="20"/>
              </w:rPr>
              <m:t>mix</m:t>
            </m:r>
          </m:sub>
        </m:sSub>
      </m:oMath>
      <w:r w:rsidRPr="00D46AC3">
        <w:rPr>
          <w:rFonts w:cs="Times New Roman"/>
          <w:color w:val="000000" w:themeColor="text1"/>
          <w:sz w:val="22"/>
          <w:szCs w:val="20"/>
        </w:rPr>
        <w:t>không liên quan đ</w:t>
      </w:r>
      <w:proofErr w:type="spellStart"/>
      <w:r w:rsidRPr="00D46AC3">
        <w:rPr>
          <w:rFonts w:cs="Times New Roman"/>
          <w:color w:val="000000" w:themeColor="text1"/>
          <w:sz w:val="22"/>
          <w:szCs w:val="20"/>
        </w:rPr>
        <w:t>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sau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khi</w:t>
      </w:r>
      <w:proofErr w:type="spellEnd"/>
      <w:r w:rsidRPr="00D46AC3">
        <w:rPr>
          <w:rFonts w:cs="Times New Roman"/>
          <w:color w:val="000000" w:themeColor="text1"/>
          <w:sz w:val="22"/>
          <w:szCs w:val="20"/>
        </w:rPr>
        <w:t xml:space="preserve"> relabel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trực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bởi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reward_func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lấy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w:t>
      </w:r>
    </w:p>
    <w:p w14:paraId="69739103" w14:textId="13D80E46" w:rsidR="00D46AC3" w:rsidRP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lastRenderedPageBreak/>
        <w:t>Chiến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lược</w:t>
      </w:r>
      <w:proofErr w:type="spellEnd"/>
      <w:r w:rsidRPr="00D46AC3">
        <w:rPr>
          <w:rFonts w:cs="Times New Roman"/>
          <w:color w:val="000000" w:themeColor="text1"/>
          <w:sz w:val="22"/>
          <w:szCs w:val="20"/>
        </w:rPr>
        <w:t xml:space="preserve"> Curriculum Learning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thống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bao </w:t>
      </w:r>
      <w:proofErr w:type="spellStart"/>
      <w:r w:rsidRPr="00D46AC3">
        <w:rPr>
          <w:rFonts w:cs="Times New Roman"/>
          <w:color w:val="000000" w:themeColor="text1"/>
          <w:sz w:val="22"/>
          <w:szCs w:val="20"/>
        </w:rPr>
        <w:t>gồm</w:t>
      </w:r>
      <w:proofErr w:type="spellEnd"/>
      <w:r w:rsidRPr="00D46AC3">
        <w:rPr>
          <w:rFonts w:cs="Times New Roman"/>
          <w:color w:val="000000" w:themeColor="text1"/>
          <w:sz w:val="22"/>
          <w:szCs w:val="20"/>
        </w:rPr>
        <w:t>: (</w:t>
      </w:r>
      <w:proofErr w:type="spellStart"/>
      <w:r w:rsidRPr="00D46AC3">
        <w:rPr>
          <w:rFonts w:cs="Times New Roman"/>
          <w:color w:val="000000" w:themeColor="text1"/>
          <w:sz w:val="22"/>
          <w:szCs w:val="20"/>
        </w:rPr>
        <w:t>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cận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tượng</w:t>
      </w:r>
      <w:proofErr w:type="spellEnd"/>
      <w:r w:rsidRPr="00D46AC3">
        <w:rPr>
          <w:rFonts w:cs="Times New Roman"/>
          <w:color w:val="000000" w:themeColor="text1"/>
          <w:sz w:val="22"/>
          <w:szCs w:val="20"/>
        </w:rPr>
        <w:t xml:space="preserve"> (reach)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(ii) </w:t>
      </w:r>
      <w:proofErr w:type="spellStart"/>
      <w:r w:rsidRPr="00D46AC3">
        <w:rPr>
          <w:rFonts w:cs="Times New Roman"/>
          <w:color w:val="000000" w:themeColor="text1"/>
          <w:sz w:val="22"/>
          <w:szCs w:val="20"/>
        </w:rPr>
        <w:t>nâng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thể</w:t>
      </w:r>
      <w:proofErr w:type="spellEnd"/>
      <w:r w:rsidRPr="00D46AC3">
        <w:rPr>
          <w:rFonts w:cs="Times New Roman"/>
          <w:color w:val="000000" w:themeColor="text1"/>
          <w:sz w:val="22"/>
          <w:szCs w:val="20"/>
        </w:rPr>
        <w:t xml:space="preserve"> (lift), </w:t>
      </w:r>
      <w:proofErr w:type="spellStart"/>
      <w:r w:rsidRPr="00D46AC3">
        <w:rPr>
          <w:rFonts w:cs="Times New Roman"/>
          <w:color w:val="000000" w:themeColor="text1"/>
          <w:sz w:val="22"/>
          <w:szCs w:val="20"/>
        </w:rPr>
        <w:t>thay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vì</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như</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ban </w:t>
      </w:r>
      <w:proofErr w:type="spellStart"/>
      <w:r w:rsidRPr="00D46AC3">
        <w:rPr>
          <w:rFonts w:cs="Times New Roman"/>
          <w:color w:val="000000" w:themeColor="text1"/>
          <w:sz w:val="22"/>
          <w:szCs w:val="20"/>
        </w:rPr>
        <w:t>đầu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lựa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dựa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trên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tỷ</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tổng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hợp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tự</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theo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thái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tức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từng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batch. </w:t>
      </w:r>
      <w:proofErr w:type="spellStart"/>
      <w:r w:rsidRPr="00D46AC3">
        <w:rPr>
          <w:rFonts w:cs="Times New Roman"/>
          <w:color w:val="000000" w:themeColor="text1"/>
          <w:sz w:val="22"/>
          <w:szCs w:val="20"/>
        </w:rPr>
        <w:t>Cụ</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thống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toán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goal_achieved</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từng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suy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stage </w:t>
      </w:r>
      <w:proofErr w:type="spellStart"/>
      <w:r w:rsidRPr="00D46AC3">
        <w:rPr>
          <w:rFonts w:cs="Times New Roman"/>
          <w:color w:val="000000" w:themeColor="text1"/>
          <w:sz w:val="22"/>
          <w:szCs w:val="20"/>
        </w:rPr>
        <w:t>tương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ứng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mỗi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Khi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một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sang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r</m:t>
            </m:r>
          </m:e>
          <m:sub>
            <m:r>
              <w:rPr>
                <w:rFonts w:ascii="Cambria Math" w:hAnsi="Cambria Math" w:cs="Times New Roman"/>
                <w:color w:val="000000" w:themeColor="text1"/>
                <w:sz w:val="22"/>
                <w:szCs w:val="20"/>
              </w:rPr>
              <m:t>mix</m:t>
            </m:r>
          </m:sub>
        </m:sSub>
        <m:r>
          <w:rPr>
            <w:rFonts w:ascii="Cambria Math" w:hAnsi="Cambria Math" w:cs="Times New Roman"/>
            <w:color w:val="000000" w:themeColor="text1"/>
            <w:sz w:val="22"/>
            <w:szCs w:val="20"/>
          </w:rPr>
          <m:t>=0.5</m:t>
        </m:r>
      </m:oMath>
      <w:r w:rsidRPr="00D46AC3">
        <w:rPr>
          <w:rFonts w:cs="Times New Roman"/>
          <w:color w:val="000000" w:themeColor="text1"/>
          <w:sz w:val="22"/>
          <w:szCs w:val="20"/>
        </w:rPr>
        <w:t>nh</w:t>
      </w:r>
      <w:proofErr w:type="spellStart"/>
      <w:r w:rsidRPr="00D46AC3">
        <w:rPr>
          <w:rFonts w:cs="Times New Roman"/>
          <w:color w:val="000000" w:themeColor="text1"/>
          <w:sz w:val="22"/>
          <w:szCs w:val="20"/>
        </w:rPr>
        <w:t>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hướng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này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liên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đánh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tỷ</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tổng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thể</w:t>
      </w:r>
      <w:proofErr w:type="spellEnd"/>
      <w:r w:rsidRPr="00D46AC3">
        <w:rPr>
          <w:rFonts w:cs="Times New Roman"/>
          <w:color w:val="000000" w:themeColor="text1"/>
          <w:sz w:val="22"/>
          <w:szCs w:val="20"/>
        </w:rPr>
        <w:t>.</w:t>
      </w:r>
    </w:p>
    <w:p w14:paraId="037C93A6" w14:textId="77777777" w:rsidR="000133D7" w:rsidRPr="00D05B8D" w:rsidRDefault="00000000" w:rsidP="00CA3BA8">
      <w:pPr>
        <w:pStyle w:val="u2"/>
      </w:pPr>
      <w:r w:rsidRPr="00D05B8D">
        <w:t>4.3. Các tiêu chí đánh giá</w:t>
      </w:r>
    </w:p>
    <w:p w14:paraId="12B18AC6" w14:textId="6FE42AE0" w:rsidR="00042604" w:rsidRDefault="00042604" w:rsidP="00D05B8D">
      <w:pPr>
        <w:jc w:val="both"/>
        <w:rPr>
          <w:rFonts w:cs="Times New Roman"/>
          <w:color w:val="000000" w:themeColor="text1"/>
          <w:sz w:val="22"/>
          <w:szCs w:val="20"/>
        </w:rPr>
      </w:pPr>
      <w:r w:rsidRPr="00042604">
        <w:rPr>
          <w:rFonts w:cs="Times New Roman"/>
          <w:color w:val="000000" w:themeColor="text1"/>
          <w:sz w:val="22"/>
          <w:szCs w:val="20"/>
        </w:rPr>
        <w:t xml:space="preserve">Trong </w:t>
      </w:r>
      <w:proofErr w:type="spellStart"/>
      <w:r w:rsidRPr="00042604">
        <w:rPr>
          <w:rFonts w:cs="Times New Roman"/>
          <w:color w:val="000000" w:themeColor="text1"/>
          <w:sz w:val="22"/>
          <w:szCs w:val="20"/>
        </w:rPr>
        <w:t>hệ</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thống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hiện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tại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số</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lượng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giai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đoạn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huấn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luyện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thiết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lập</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là</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thay</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vì</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ba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như</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giả</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định</w:t>
      </w:r>
      <w:proofErr w:type="spellEnd"/>
      <w:r w:rsidRPr="00042604">
        <w:rPr>
          <w:rFonts w:cs="Times New Roman"/>
          <w:color w:val="000000" w:themeColor="text1"/>
          <w:sz w:val="22"/>
          <w:szCs w:val="20"/>
        </w:rPr>
        <w:t xml:space="preserve"> ban </w:t>
      </w:r>
      <w:proofErr w:type="spellStart"/>
      <w:r w:rsidRPr="00042604">
        <w:rPr>
          <w:rFonts w:cs="Times New Roman"/>
          <w:color w:val="000000" w:themeColor="text1"/>
          <w:sz w:val="22"/>
          <w:szCs w:val="20"/>
        </w:rPr>
        <w:t>đầu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Cụ</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thể</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giai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đoạn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đầu</w:t>
      </w:r>
      <w:proofErr w:type="spellEnd"/>
      <w:r w:rsidRPr="00042604">
        <w:rPr>
          <w:rFonts w:cs="Times New Roman"/>
          <w:color w:val="000000" w:themeColor="text1"/>
          <w:sz w:val="22"/>
          <w:szCs w:val="20"/>
        </w:rPr>
        <w:t xml:space="preserve"> (Stage 0 – </w:t>
      </w:r>
      <w:r w:rsidRPr="00042604">
        <w:rPr>
          <w:rFonts w:cs="Times New Roman"/>
          <w:i/>
          <w:iCs/>
          <w:color w:val="000000" w:themeColor="text1"/>
          <w:sz w:val="22"/>
          <w:szCs w:val="20"/>
        </w:rPr>
        <w:t>reach</w:t>
      </w:r>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coi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là</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thành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công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vị</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trí</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đầu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công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cụ</w:t>
      </w:r>
      <w:proofErr w:type="spellEnd"/>
      <w:r w:rsidRPr="00042604">
        <w:rPr>
          <w:rFonts w:cs="Times New Roman"/>
          <w:color w:val="000000" w:themeColor="text1"/>
          <w:sz w:val="22"/>
          <w:szCs w:val="20"/>
        </w:rPr>
        <w:t xml:space="preserve"> (</w:t>
      </w:r>
      <w:r w:rsidRPr="00042604">
        <w:rPr>
          <w:rFonts w:cs="Times New Roman"/>
          <w:i/>
          <w:iCs/>
          <w:color w:val="000000" w:themeColor="text1"/>
          <w:sz w:val="22"/>
          <w:szCs w:val="20"/>
        </w:rPr>
        <w:t>end-effector</w:t>
      </w:r>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nằm</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trong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vùng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lân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cận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mục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tiêu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với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khoảng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cách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nhỏ</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một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nửa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chiều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dài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vật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thể</w:t>
      </w:r>
      <w:proofErr w:type="spellEnd"/>
      <w:r w:rsidRPr="00042604">
        <w:rPr>
          <w:rFonts w:cs="Times New Roman"/>
          <w:color w:val="000000" w:themeColor="text1"/>
          <w:sz w:val="22"/>
          <w:szCs w:val="20"/>
        </w:rPr>
        <w:t xml:space="preserve"> (</w:t>
      </w:r>
      <w:proofErr w:type="spellStart"/>
      <m:oMath>
        <m:r>
          <m:rPr>
            <m:nor/>
          </m:rPr>
          <w:rPr>
            <w:rFonts w:cs="Times New Roman"/>
            <w:color w:val="000000" w:themeColor="text1"/>
            <w:sz w:val="22"/>
            <w:szCs w:val="20"/>
          </w:rPr>
          <m:t>object_lengths</m:t>
        </m:r>
        <w:proofErr w:type="spellEnd"/>
        <m:r>
          <m:rPr>
            <m:sty m:val="p"/>
          </m:rPr>
          <w:rPr>
            <w:rFonts w:ascii="Cambria Math" w:hAnsi="Cambria Math" w:cs="Times New Roman"/>
            <w:color w:val="000000" w:themeColor="text1"/>
            <w:sz w:val="22"/>
            <w:szCs w:val="20"/>
          </w:rPr>
          <m:t>/</m:t>
        </m:r>
        <m:r>
          <w:rPr>
            <w:rFonts w:ascii="Cambria Math" w:hAnsi="Cambria Math" w:cs="Times New Roman"/>
            <w:color w:val="000000" w:themeColor="text1"/>
            <w:sz w:val="22"/>
            <w:szCs w:val="20"/>
          </w:rPr>
          <m:t>2</m:t>
        </m:r>
      </m:oMath>
      <w:r w:rsidRPr="00042604">
        <w:rPr>
          <w:rFonts w:cs="Times New Roman"/>
          <w:color w:val="000000" w:themeColor="text1"/>
          <w:sz w:val="22"/>
          <w:szCs w:val="20"/>
        </w:rPr>
        <w:t xml:space="preserve">). Giai </w:t>
      </w:r>
      <w:proofErr w:type="spellStart"/>
      <w:r w:rsidRPr="00042604">
        <w:rPr>
          <w:rFonts w:cs="Times New Roman"/>
          <w:color w:val="000000" w:themeColor="text1"/>
          <w:sz w:val="22"/>
          <w:szCs w:val="20"/>
        </w:rPr>
        <w:t>đoạn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tiếp</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theo</w:t>
      </w:r>
      <w:proofErr w:type="spellEnd"/>
      <w:r w:rsidRPr="00042604">
        <w:rPr>
          <w:rFonts w:cs="Times New Roman"/>
          <w:color w:val="000000" w:themeColor="text1"/>
          <w:sz w:val="22"/>
          <w:szCs w:val="20"/>
        </w:rPr>
        <w:t xml:space="preserve"> (Stage 1 – </w:t>
      </w:r>
      <w:r w:rsidRPr="00042604">
        <w:rPr>
          <w:rFonts w:cs="Times New Roman"/>
          <w:i/>
          <w:iCs/>
          <w:color w:val="000000" w:themeColor="text1"/>
          <w:sz w:val="22"/>
          <w:szCs w:val="20"/>
        </w:rPr>
        <w:t>lift</w:t>
      </w:r>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xác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định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là</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thành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công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khối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vật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thể</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nâng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đến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vị</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trí</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gần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mục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tiêu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trong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bán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kính</w:t>
      </w:r>
      <w:proofErr w:type="spellEnd"/>
      <w:r w:rsidRPr="00042604">
        <w:rPr>
          <w:rFonts w:cs="Times New Roman"/>
          <w:color w:val="000000" w:themeColor="text1"/>
          <w:sz w:val="22"/>
          <w:szCs w:val="20"/>
        </w:rPr>
        <w:t xml:space="preserve"> 0,03 m. </w:t>
      </w:r>
      <w:proofErr w:type="spellStart"/>
      <w:r w:rsidRPr="00042604">
        <w:rPr>
          <w:rFonts w:cs="Times New Roman"/>
          <w:color w:val="000000" w:themeColor="text1"/>
          <w:sz w:val="22"/>
          <w:szCs w:val="20"/>
        </w:rPr>
        <w:t>Thiết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kế</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này</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phản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ánh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chiến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lược</w:t>
      </w:r>
      <w:proofErr w:type="spellEnd"/>
      <w:r w:rsidRPr="00042604">
        <w:rPr>
          <w:rFonts w:cs="Times New Roman"/>
          <w:color w:val="000000" w:themeColor="text1"/>
          <w:sz w:val="22"/>
          <w:szCs w:val="20"/>
        </w:rPr>
        <w:t xml:space="preserve"> curriculum learning </w:t>
      </w:r>
      <w:proofErr w:type="spellStart"/>
      <w:r w:rsidRPr="00042604">
        <w:rPr>
          <w:rFonts w:cs="Times New Roman"/>
          <w:color w:val="000000" w:themeColor="text1"/>
          <w:sz w:val="22"/>
          <w:szCs w:val="20"/>
        </w:rPr>
        <w:t>rút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gọn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tập</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trung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vào</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nhiệm</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vụ</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cốt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lõi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nhằm</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tối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ưu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hóa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hiệu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quả</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huấn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luyện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trong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môi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trường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có</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phần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thưởng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thưa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thớt</w:t>
      </w:r>
      <w:proofErr w:type="spellEnd"/>
      <w:r w:rsidRPr="00042604">
        <w:rPr>
          <w:rFonts w:cs="Times New Roman"/>
          <w:color w:val="000000" w:themeColor="text1"/>
          <w:sz w:val="22"/>
          <w:szCs w:val="20"/>
        </w:rPr>
        <w:t>.</w:t>
      </w:r>
    </w:p>
    <w:p w14:paraId="0C734B15" w14:textId="2E23138B" w:rsidR="00774ADE" w:rsidRDefault="00774ADE" w:rsidP="00D05B8D">
      <w:pPr>
        <w:jc w:val="both"/>
        <w:rPr>
          <w:rFonts w:cs="Times New Roman"/>
          <w:color w:val="000000" w:themeColor="text1"/>
          <w:sz w:val="22"/>
          <w:szCs w:val="20"/>
        </w:rPr>
      </w:pPr>
      <w:r w:rsidRPr="00774ADE">
        <w:rPr>
          <w:rFonts w:cs="Times New Roman"/>
          <w:color w:val="000000" w:themeColor="text1"/>
          <w:sz w:val="22"/>
          <w:szCs w:val="20"/>
        </w:rPr>
        <w:t xml:space="preserve">Average Reward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định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nghĩa</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là</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trị</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phần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thưởng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trung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bình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thu</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trên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tập</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các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tập</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đánh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 xml:space="preserve"> (evaluation episodes). Trong </w:t>
      </w:r>
      <w:proofErr w:type="spellStart"/>
      <w:r w:rsidRPr="00774ADE">
        <w:rPr>
          <w:rFonts w:cs="Times New Roman"/>
          <w:color w:val="000000" w:themeColor="text1"/>
          <w:sz w:val="22"/>
          <w:szCs w:val="20"/>
        </w:rPr>
        <w:t>quá</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đánh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hiệu</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suất</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của</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mô</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hình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chỉ</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số</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này</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tính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bằng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cách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lấy</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trung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bình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phần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thưởng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thu</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qua 50 </w:t>
      </w:r>
      <w:proofErr w:type="spellStart"/>
      <w:r w:rsidRPr="00774ADE">
        <w:rPr>
          <w:rFonts w:cs="Times New Roman"/>
          <w:color w:val="000000" w:themeColor="text1"/>
          <w:sz w:val="22"/>
          <w:szCs w:val="20"/>
        </w:rPr>
        <w:t>tập</w:t>
      </w:r>
      <w:proofErr w:type="spellEnd"/>
      <w:r w:rsidRPr="00774ADE">
        <w:rPr>
          <w:rFonts w:cs="Times New Roman"/>
          <w:color w:val="000000" w:themeColor="text1"/>
          <w:sz w:val="22"/>
          <w:szCs w:val="20"/>
        </w:rPr>
        <w:t xml:space="preserve"> (episodes) </w:t>
      </w:r>
      <w:proofErr w:type="spellStart"/>
      <w:r w:rsidRPr="00774ADE">
        <w:rPr>
          <w:rFonts w:cs="Times New Roman"/>
          <w:color w:val="000000" w:themeColor="text1"/>
          <w:sz w:val="22"/>
          <w:szCs w:val="20"/>
        </w:rPr>
        <w:t>trong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mỗi</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lần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thực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hiện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đánh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w:t>
      </w:r>
    </w:p>
    <w:p w14:paraId="2939BE5A" w14:textId="77777777"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Trong quá trình huấn luyện mô hình học tăng cường, các chỉ số đánh giá (</w:t>
      </w:r>
      <w:proofErr w:type="spellStart"/>
      <w:r w:rsidRPr="00AA0B7C">
        <w:rPr>
          <w:rFonts w:cs="Times New Roman"/>
          <w:color w:val="000000" w:themeColor="text1"/>
          <w:sz w:val="22"/>
          <w:szCs w:val="20"/>
          <w:lang w:val="vi-VN"/>
        </w:rPr>
        <w:t>Training</w:t>
      </w:r>
      <w:proofErr w:type="spellEnd"/>
      <w:r w:rsidRPr="00AA0B7C">
        <w:rPr>
          <w:rFonts w:cs="Times New Roman"/>
          <w:color w:val="000000" w:themeColor="text1"/>
          <w:sz w:val="22"/>
          <w:szCs w:val="20"/>
          <w:lang w:val="vi-VN"/>
        </w:rPr>
        <w:t xml:space="preserve"> </w:t>
      </w:r>
      <w:proofErr w:type="spellStart"/>
      <w:r w:rsidRPr="00AA0B7C">
        <w:rPr>
          <w:rFonts w:cs="Times New Roman"/>
          <w:color w:val="000000" w:themeColor="text1"/>
          <w:sz w:val="22"/>
          <w:szCs w:val="20"/>
          <w:lang w:val="vi-VN"/>
        </w:rPr>
        <w:t>Metrics</w:t>
      </w:r>
      <w:proofErr w:type="spellEnd"/>
      <w:r w:rsidRPr="00AA0B7C">
        <w:rPr>
          <w:rFonts w:cs="Times New Roman"/>
          <w:color w:val="000000" w:themeColor="text1"/>
          <w:sz w:val="22"/>
          <w:szCs w:val="20"/>
          <w:lang w:val="vi-VN"/>
        </w:rPr>
        <w:t xml:space="preserve">) đóng vai trò quan trọng trong việc theo dõi và tối ưu hóa hiệu suất. </w:t>
      </w:r>
      <w:proofErr w:type="spellStart"/>
      <w:r w:rsidRPr="00AA0B7C">
        <w:rPr>
          <w:rFonts w:cs="Times New Roman"/>
          <w:color w:val="000000" w:themeColor="text1"/>
          <w:sz w:val="22"/>
          <w:szCs w:val="20"/>
          <w:lang w:val="vi-VN"/>
        </w:rPr>
        <w:t>Actor</w:t>
      </w:r>
      <w:proofErr w:type="spellEnd"/>
      <w:r w:rsidRPr="00AA0B7C">
        <w:rPr>
          <w:rFonts w:cs="Times New Roman"/>
          <w:color w:val="000000" w:themeColor="text1"/>
          <w:sz w:val="22"/>
          <w:szCs w:val="20"/>
          <w:lang w:val="vi-VN"/>
        </w:rPr>
        <w:t xml:space="preserve"> </w:t>
      </w:r>
      <w:proofErr w:type="spellStart"/>
      <w:r w:rsidRPr="00AA0B7C">
        <w:rPr>
          <w:rFonts w:cs="Times New Roman"/>
          <w:color w:val="000000" w:themeColor="text1"/>
          <w:sz w:val="22"/>
          <w:szCs w:val="20"/>
          <w:lang w:val="vi-VN"/>
        </w:rPr>
        <w:t>loss</w:t>
      </w:r>
      <w:proofErr w:type="spellEnd"/>
      <w:r w:rsidRPr="00AA0B7C">
        <w:rPr>
          <w:rFonts w:cs="Times New Roman"/>
          <w:color w:val="000000" w:themeColor="text1"/>
          <w:sz w:val="22"/>
          <w:szCs w:val="20"/>
          <w:lang w:val="vi-VN"/>
        </w:rPr>
        <w:t xml:space="preserve"> phản ánh sai số trong việc cập nhật chính sách hành động, thường được tính dựa trên phương pháp </w:t>
      </w:r>
      <w:proofErr w:type="spellStart"/>
      <w:r w:rsidRPr="00AA0B7C">
        <w:rPr>
          <w:rFonts w:cs="Times New Roman"/>
          <w:i/>
          <w:iCs/>
          <w:color w:val="000000" w:themeColor="text1"/>
          <w:sz w:val="22"/>
          <w:szCs w:val="20"/>
          <w:lang w:val="vi-VN"/>
        </w:rPr>
        <w:t>policy</w:t>
      </w:r>
      <w:proofErr w:type="spellEnd"/>
      <w:r w:rsidRPr="00AA0B7C">
        <w:rPr>
          <w:rFonts w:cs="Times New Roman"/>
          <w:i/>
          <w:iCs/>
          <w:color w:val="000000" w:themeColor="text1"/>
          <w:sz w:val="22"/>
          <w:szCs w:val="20"/>
          <w:lang w:val="vi-VN"/>
        </w:rPr>
        <w:t xml:space="preserve"> </w:t>
      </w:r>
      <w:proofErr w:type="spellStart"/>
      <w:r w:rsidRPr="00AA0B7C">
        <w:rPr>
          <w:rFonts w:cs="Times New Roman"/>
          <w:i/>
          <w:iCs/>
          <w:color w:val="000000" w:themeColor="text1"/>
          <w:sz w:val="22"/>
          <w:szCs w:val="20"/>
          <w:lang w:val="vi-VN"/>
        </w:rPr>
        <w:t>gradient</w:t>
      </w:r>
      <w:proofErr w:type="spellEnd"/>
      <w:r w:rsidRPr="00AA0B7C">
        <w:rPr>
          <w:rFonts w:cs="Times New Roman"/>
          <w:color w:val="000000" w:themeColor="text1"/>
          <w:sz w:val="22"/>
          <w:szCs w:val="20"/>
          <w:lang w:val="vi-VN"/>
        </w:rPr>
        <w:t xml:space="preserve"> với công thức:</w:t>
      </w:r>
    </w:p>
    <w:p w14:paraId="2748453C" w14:textId="37732D70" w:rsidR="00AA0B7C" w:rsidRPr="00AA0B7C" w:rsidRDefault="00000000" w:rsidP="00AA0B7C">
      <w:pPr>
        <w:jc w:val="both"/>
        <w:rPr>
          <w:rFonts w:cs="Times New Roman"/>
          <w:color w:val="000000" w:themeColor="text1"/>
          <w:sz w:val="22"/>
          <w:szCs w:val="20"/>
          <w:lang w:val="vi-VN"/>
        </w:rPr>
      </w:pPr>
      <m:oMathPara>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L</m:t>
              </m:r>
            </m:e>
            <m:sub>
              <m:r>
                <m:rPr>
                  <m:nor/>
                </m:rPr>
                <w:rPr>
                  <w:rFonts w:cs="Times New Roman"/>
                  <w:color w:val="000000" w:themeColor="text1"/>
                  <w:sz w:val="22"/>
                  <w:szCs w:val="20"/>
                  <w:lang w:val="vi-VN"/>
                </w:rPr>
                <m:t>actor</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∼D,</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r>
            <m:rPr>
              <m:sty m:val="p"/>
            </m:rPr>
            <w:rPr>
              <w:rFonts w:ascii="Cambria Math" w:hAnsi="Cambria Math" w:cs="Times New Roman"/>
              <w:color w:val="000000" w:themeColor="text1"/>
              <w:sz w:val="22"/>
              <w:szCs w:val="20"/>
              <w:lang w:val="vi-VN"/>
            </w:rPr>
            <m:t>log</m:t>
          </m:r>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1A94CDAA" w14:textId="1292FAF8"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đó,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oMath>
      <w:r w:rsidRPr="00AA0B7C">
        <w:rPr>
          <w:rFonts w:cs="Times New Roman"/>
          <w:color w:val="000000" w:themeColor="text1"/>
          <w:sz w:val="22"/>
          <w:szCs w:val="20"/>
          <w:lang w:val="vi-VN"/>
        </w:rPr>
        <w:t xml:space="preserve">là chính sách tham số hóa bởi </w:t>
      </w:r>
      <m:oMath>
        <m:r>
          <w:rPr>
            <w:rFonts w:ascii="Cambria Math" w:hAnsi="Cambria Math" w:cs="Times New Roman"/>
            <w:color w:val="000000" w:themeColor="text1"/>
            <w:sz w:val="22"/>
            <w:szCs w:val="20"/>
            <w:lang w:val="vi-VN"/>
          </w:rPr>
          <m:t>θ</m:t>
        </m:r>
      </m:oMath>
      <w:r w:rsidRPr="00AA0B7C">
        <w:rPr>
          <w:rFonts w:cs="Times New Roman"/>
          <w:color w:val="000000" w:themeColor="text1"/>
          <w:sz w:val="22"/>
          <w:szCs w:val="20"/>
          <w:lang w:val="vi-VN"/>
        </w:rPr>
        <w:t xml:space="preserve">, và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oMath>
      <w:r w:rsidRPr="00AA0B7C">
        <w:rPr>
          <w:rFonts w:cs="Times New Roman"/>
          <w:color w:val="000000" w:themeColor="text1"/>
          <w:sz w:val="22"/>
          <w:szCs w:val="20"/>
          <w:lang w:val="vi-VN"/>
        </w:rPr>
        <w:t xml:space="preserve">là hàm giá trị hành động. Song </w:t>
      </w:r>
      <w:proofErr w:type="spellStart"/>
      <w:r w:rsidRPr="00AA0B7C">
        <w:rPr>
          <w:rFonts w:cs="Times New Roman"/>
          <w:color w:val="000000" w:themeColor="text1"/>
          <w:sz w:val="22"/>
          <w:szCs w:val="20"/>
          <w:lang w:val="vi-VN"/>
        </w:rPr>
        <w:t>song</w:t>
      </w:r>
      <w:proofErr w:type="spellEnd"/>
      <w:r w:rsidRPr="00AA0B7C">
        <w:rPr>
          <w:rFonts w:cs="Times New Roman"/>
          <w:color w:val="000000" w:themeColor="text1"/>
          <w:sz w:val="22"/>
          <w:szCs w:val="20"/>
          <w:lang w:val="vi-VN"/>
        </w:rPr>
        <w:t xml:space="preserve"> đó, </w:t>
      </w:r>
      <w:proofErr w:type="spellStart"/>
      <w:r w:rsidRPr="00AA0B7C">
        <w:rPr>
          <w:rFonts w:cs="Times New Roman"/>
          <w:color w:val="000000" w:themeColor="text1"/>
          <w:sz w:val="22"/>
          <w:szCs w:val="20"/>
          <w:lang w:val="vi-VN"/>
        </w:rPr>
        <w:t>Critic</w:t>
      </w:r>
      <w:proofErr w:type="spellEnd"/>
      <w:r w:rsidRPr="00AA0B7C">
        <w:rPr>
          <w:rFonts w:cs="Times New Roman"/>
          <w:color w:val="000000" w:themeColor="text1"/>
          <w:sz w:val="22"/>
          <w:szCs w:val="20"/>
          <w:lang w:val="vi-VN"/>
        </w:rPr>
        <w:t xml:space="preserve"> </w:t>
      </w:r>
      <w:proofErr w:type="spellStart"/>
      <w:r w:rsidRPr="00AA0B7C">
        <w:rPr>
          <w:rFonts w:cs="Times New Roman"/>
          <w:color w:val="000000" w:themeColor="text1"/>
          <w:sz w:val="22"/>
          <w:szCs w:val="20"/>
          <w:lang w:val="vi-VN"/>
        </w:rPr>
        <w:t>loss</w:t>
      </w:r>
      <w:proofErr w:type="spellEnd"/>
      <w:r w:rsidRPr="00AA0B7C">
        <w:rPr>
          <w:rFonts w:cs="Times New Roman"/>
          <w:color w:val="000000" w:themeColor="text1"/>
          <w:sz w:val="22"/>
          <w:szCs w:val="20"/>
          <w:lang w:val="vi-VN"/>
        </w:rPr>
        <w:t xml:space="preserve"> đo lường sai số giữa giá trị dự đoán và giá trị mục tiêu theo phương pháp </w:t>
      </w:r>
      <w:proofErr w:type="spellStart"/>
      <w:r w:rsidRPr="00AA0B7C">
        <w:rPr>
          <w:rFonts w:cs="Times New Roman"/>
          <w:i/>
          <w:iCs/>
          <w:color w:val="000000" w:themeColor="text1"/>
          <w:sz w:val="22"/>
          <w:szCs w:val="20"/>
          <w:lang w:val="vi-VN"/>
        </w:rPr>
        <w:t>Temporal</w:t>
      </w:r>
      <w:proofErr w:type="spellEnd"/>
      <w:r w:rsidRPr="00AA0B7C">
        <w:rPr>
          <w:rFonts w:cs="Times New Roman"/>
          <w:i/>
          <w:iCs/>
          <w:color w:val="000000" w:themeColor="text1"/>
          <w:sz w:val="22"/>
          <w:szCs w:val="20"/>
          <w:lang w:val="vi-VN"/>
        </w:rPr>
        <w:t xml:space="preserve"> </w:t>
      </w:r>
      <w:proofErr w:type="spellStart"/>
      <w:r w:rsidRPr="00AA0B7C">
        <w:rPr>
          <w:rFonts w:cs="Times New Roman"/>
          <w:i/>
          <w:iCs/>
          <w:color w:val="000000" w:themeColor="text1"/>
          <w:sz w:val="22"/>
          <w:szCs w:val="20"/>
          <w:lang w:val="vi-VN"/>
        </w:rPr>
        <w:t>Difference</w:t>
      </w:r>
      <w:proofErr w:type="spellEnd"/>
      <w:r w:rsidRPr="00AA0B7C">
        <w:rPr>
          <w:rFonts w:cs="Times New Roman"/>
          <w:color w:val="000000" w:themeColor="text1"/>
          <w:sz w:val="22"/>
          <w:szCs w:val="20"/>
          <w:lang w:val="vi-VN"/>
        </w:rPr>
        <w:t>, được biểu diễn như sau:</w:t>
      </w:r>
    </w:p>
    <w:p w14:paraId="59A2B571" w14:textId="77D2F442" w:rsidR="00AA0B7C" w:rsidRPr="00AA0B7C" w:rsidRDefault="00000000" w:rsidP="00AA0B7C">
      <w:pPr>
        <w:jc w:val="both"/>
        <w:rPr>
          <w:rFonts w:cs="Times New Roman"/>
          <w:color w:val="000000" w:themeColor="text1"/>
          <w:sz w:val="22"/>
          <w:szCs w:val="20"/>
          <w:lang w:val="vi-VN"/>
        </w:rPr>
      </w:pPr>
      <m:oMathPara>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L</m:t>
              </m:r>
            </m:e>
            <m:sub>
              <m:r>
                <m:rPr>
                  <m:nor/>
                </m:rPr>
                <w:rPr>
                  <w:rFonts w:cs="Times New Roman"/>
                  <w:color w:val="000000" w:themeColor="text1"/>
                  <w:sz w:val="22"/>
                  <w:szCs w:val="20"/>
                  <w:lang w:val="vi-VN"/>
                </w:rPr>
                <m:t>critic</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r</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)∼D</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y</m:t>
              </m:r>
            </m:e>
            <m:sub>
              <m:r>
                <w:rPr>
                  <w:rFonts w:ascii="Cambria Math" w:hAnsi="Cambria Math" w:cs="Times New Roman"/>
                  <w:color w:val="000000" w:themeColor="text1"/>
                  <w:sz w:val="22"/>
                  <w:szCs w:val="20"/>
                  <w:lang w:val="vi-VN"/>
                </w:rPr>
                <m:t>t</m:t>
              </m:r>
            </m:sub>
          </m:sSub>
          <m:sSup>
            <m:sSupPr>
              <m:ctrlPr>
                <w:rPr>
                  <w:rFonts w:ascii="Cambria Math" w:hAnsi="Cambria Math" w:cs="Times New Roman"/>
                  <w:color w:val="000000" w:themeColor="text1"/>
                  <w:sz w:val="22"/>
                  <w:szCs w:val="20"/>
                  <w:lang w:val="vi-VN"/>
                </w:rPr>
              </m:ctrlPr>
            </m:sSupPr>
            <m:e>
              <m:r>
                <w:rPr>
                  <w:rFonts w:ascii="Cambria Math" w:hAnsi="Cambria Math" w:cs="Times New Roman"/>
                  <w:color w:val="000000" w:themeColor="text1"/>
                  <w:sz w:val="22"/>
                  <w:szCs w:val="20"/>
                  <w:lang w:val="vi-VN"/>
                </w:rPr>
                <m:t>)</m:t>
              </m:r>
            </m:e>
            <m:sup>
              <m:r>
                <w:rPr>
                  <w:rFonts w:ascii="Cambria Math" w:hAnsi="Cambria Math" w:cs="Times New Roman"/>
                  <w:color w:val="000000" w:themeColor="text1"/>
                  <w:sz w:val="22"/>
                  <w:szCs w:val="20"/>
                  <w:lang w:val="vi-VN"/>
                </w:rPr>
                <m:t>2</m:t>
              </m:r>
            </m:sup>
          </m:sSup>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y</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r</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+γ</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V</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5217A337" w14:textId="78348A85"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đó,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y</m:t>
            </m:r>
          </m:e>
          <m:sub>
            <m:r>
              <w:rPr>
                <w:rFonts w:ascii="Cambria Math" w:hAnsi="Cambria Math" w:cs="Times New Roman"/>
                <w:color w:val="000000" w:themeColor="text1"/>
                <w:sz w:val="22"/>
                <w:szCs w:val="20"/>
                <w:lang w:val="vi-VN"/>
              </w:rPr>
              <m:t>t</m:t>
            </m:r>
          </m:sub>
        </m:sSub>
      </m:oMath>
      <w:r w:rsidRPr="00AA0B7C">
        <w:rPr>
          <w:rFonts w:cs="Times New Roman"/>
          <w:color w:val="000000" w:themeColor="text1"/>
          <w:sz w:val="22"/>
          <w:szCs w:val="20"/>
          <w:lang w:val="vi-VN"/>
        </w:rPr>
        <w:t xml:space="preserve">là giá trị mục tiêu TD, </w:t>
      </w:r>
      <m:oMath>
        <m:r>
          <w:rPr>
            <w:rFonts w:ascii="Cambria Math" w:hAnsi="Cambria Math" w:cs="Times New Roman"/>
            <w:color w:val="000000" w:themeColor="text1"/>
            <w:sz w:val="22"/>
            <w:szCs w:val="20"/>
            <w:lang w:val="vi-VN"/>
          </w:rPr>
          <m:t>γ</m:t>
        </m:r>
      </m:oMath>
      <w:r w:rsidRPr="00AA0B7C">
        <w:rPr>
          <w:rFonts w:cs="Times New Roman"/>
          <w:color w:val="000000" w:themeColor="text1"/>
          <w:sz w:val="22"/>
          <w:szCs w:val="20"/>
          <w:lang w:val="vi-VN"/>
        </w:rPr>
        <w:t xml:space="preserve">là hệ số chiết khấu, và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V</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oMath>
      <w:r w:rsidRPr="00AA0B7C">
        <w:rPr>
          <w:rFonts w:cs="Times New Roman"/>
          <w:color w:val="000000" w:themeColor="text1"/>
          <w:sz w:val="22"/>
          <w:szCs w:val="20"/>
          <w:lang w:val="vi-VN"/>
        </w:rPr>
        <w:t xml:space="preserve">là giá trị trạng thái từ </w:t>
      </w:r>
      <w:proofErr w:type="spellStart"/>
      <w:r w:rsidRPr="00AA0B7C">
        <w:rPr>
          <w:rFonts w:cs="Times New Roman"/>
          <w:color w:val="000000" w:themeColor="text1"/>
          <w:sz w:val="22"/>
          <w:szCs w:val="20"/>
          <w:lang w:val="vi-VN"/>
        </w:rPr>
        <w:t>Critic</w:t>
      </w:r>
      <w:proofErr w:type="spellEnd"/>
      <w:r w:rsidRPr="00AA0B7C">
        <w:rPr>
          <w:rFonts w:cs="Times New Roman"/>
          <w:color w:val="000000" w:themeColor="text1"/>
          <w:sz w:val="22"/>
          <w:szCs w:val="20"/>
          <w:lang w:val="vi-VN"/>
        </w:rPr>
        <w:t xml:space="preserve"> mục tiêu. Bên cạnh đó, </w:t>
      </w:r>
      <w:proofErr w:type="spellStart"/>
      <w:r w:rsidRPr="00AA0B7C">
        <w:rPr>
          <w:rFonts w:cs="Times New Roman"/>
          <w:color w:val="000000" w:themeColor="text1"/>
          <w:sz w:val="22"/>
          <w:szCs w:val="20"/>
          <w:lang w:val="vi-VN"/>
        </w:rPr>
        <w:t>entropy</w:t>
      </w:r>
      <w:proofErr w:type="spellEnd"/>
      <w:r w:rsidRPr="00AA0B7C">
        <w:rPr>
          <w:rFonts w:cs="Times New Roman"/>
          <w:color w:val="000000" w:themeColor="text1"/>
          <w:sz w:val="22"/>
          <w:szCs w:val="20"/>
          <w:lang w:val="vi-VN"/>
        </w:rPr>
        <w:t xml:space="preserve"> được sử dụng để định lượng mức độ khám phá trong chính sách, với công thức:</w:t>
      </w:r>
    </w:p>
    <w:p w14:paraId="6FDD55C9" w14:textId="6E0494A7" w:rsidR="00AA0B7C" w:rsidRPr="00AA0B7C" w:rsidRDefault="00AA0B7C" w:rsidP="00AA0B7C">
      <w:pPr>
        <w:jc w:val="both"/>
        <w:rPr>
          <w:rFonts w:cs="Times New Roman"/>
          <w:color w:val="000000" w:themeColor="text1"/>
          <w:sz w:val="22"/>
          <w:szCs w:val="20"/>
          <w:lang w:val="vi-VN"/>
        </w:rPr>
      </w:pPr>
      <m:oMathPara>
        <m:oMath>
          <m:r>
            <m:rPr>
              <m:scr m:val="script"/>
            </m:rPr>
            <w:rPr>
              <w:rFonts w:ascii="Cambria Math" w:hAnsi="Cambria Math" w:cs="Times New Roman"/>
              <w:color w:val="000000" w:themeColor="text1"/>
              <w:sz w:val="22"/>
              <w:szCs w:val="20"/>
              <w:lang w:val="vi-VN"/>
            </w:rPr>
            <m:t>H(</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r>
            <m:rPr>
              <m:sty m:val="p"/>
            </m:rPr>
            <w:rPr>
              <w:rFonts w:ascii="Cambria Math" w:hAnsi="Cambria Math" w:cs="Times New Roman"/>
              <w:color w:val="000000" w:themeColor="text1"/>
              <w:sz w:val="22"/>
              <w:szCs w:val="20"/>
              <w:lang w:val="vi-VN"/>
            </w:rPr>
            <m:t>log</m:t>
          </m:r>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1930F3F0" w14:textId="77777777"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thuật toán SAC, </w:t>
      </w:r>
      <w:proofErr w:type="spellStart"/>
      <w:r w:rsidRPr="00AA0B7C">
        <w:rPr>
          <w:rFonts w:cs="Times New Roman"/>
          <w:color w:val="000000" w:themeColor="text1"/>
          <w:sz w:val="22"/>
          <w:szCs w:val="20"/>
          <w:lang w:val="vi-VN"/>
        </w:rPr>
        <w:t>entropy</w:t>
      </w:r>
      <w:proofErr w:type="spellEnd"/>
      <w:r w:rsidRPr="00AA0B7C">
        <w:rPr>
          <w:rFonts w:cs="Times New Roman"/>
          <w:color w:val="000000" w:themeColor="text1"/>
          <w:sz w:val="22"/>
          <w:szCs w:val="20"/>
          <w:lang w:val="vi-VN"/>
        </w:rPr>
        <w:t xml:space="preserve"> được tích hợp trực tiếp vào hàm mục tiêu để duy trì cân bằng giữa khai thác và khám phá. Hàm mục tiêu tổng quát của SAC được định nghĩa như sau:</w:t>
      </w:r>
    </w:p>
    <w:p w14:paraId="060AF1AB" w14:textId="7DCE464A" w:rsidR="00AA0B7C" w:rsidRPr="00AA0B7C" w:rsidRDefault="00AA0B7C" w:rsidP="00AA0B7C">
      <w:pPr>
        <w:jc w:val="both"/>
        <w:rPr>
          <w:rFonts w:cs="Times New Roman"/>
          <w:color w:val="000000" w:themeColor="text1"/>
          <w:sz w:val="22"/>
          <w:szCs w:val="20"/>
          <w:lang w:val="vi-VN"/>
        </w:rPr>
      </w:pPr>
      <m:oMathPara>
        <m:oMath>
          <m:r>
            <w:rPr>
              <w:rFonts w:ascii="Cambria Math" w:hAnsi="Cambria Math" w:cs="Times New Roman"/>
              <w:color w:val="000000" w:themeColor="text1"/>
              <w:sz w:val="22"/>
              <w:szCs w:val="20"/>
              <w:lang w:val="vi-VN"/>
            </w:rPr>
            <w:lastRenderedPageBreak/>
            <m:t>J(</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nary>
            <m:naryPr>
              <m:chr m:val="∑"/>
              <m:limLoc m:val="undOvr"/>
              <m:grow m:val="1"/>
              <m:supHide m:val="1"/>
              <m:ctrlPr>
                <w:rPr>
                  <w:rFonts w:ascii="Cambria Math" w:hAnsi="Cambria Math" w:cs="Times New Roman"/>
                  <w:color w:val="000000" w:themeColor="text1"/>
                  <w:sz w:val="22"/>
                  <w:szCs w:val="20"/>
                  <w:lang w:val="vi-VN"/>
                </w:rPr>
              </m:ctrlPr>
            </m:naryPr>
            <m:sub>
              <m:r>
                <w:rPr>
                  <w:rFonts w:ascii="Cambria Math" w:hAnsi="Cambria Math" w:cs="Times New Roman"/>
                  <w:color w:val="000000" w:themeColor="text1"/>
                  <w:sz w:val="22"/>
                  <w:szCs w:val="20"/>
                  <w:lang w:val="vi-VN"/>
                </w:rPr>
                <m:t>t</m:t>
              </m:r>
            </m:sub>
            <m:sup/>
            <m:e/>
          </m:nary>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)+α</m:t>
          </m:r>
          <m:r>
            <m:rPr>
              <m:nor/>
            </m:rPr>
            <w:rPr>
              <w:rFonts w:cs="Times New Roman"/>
              <w:color w:val="000000" w:themeColor="text1"/>
              <w:sz w:val="22"/>
              <w:szCs w:val="20"/>
              <w:lang w:val="vi-VN"/>
            </w:rPr>
            <m:t> </m:t>
          </m:r>
          <m:r>
            <m:rPr>
              <m:scr m:val="script"/>
            </m:rPr>
            <w:rPr>
              <w:rFonts w:ascii="Cambria Math" w:hAnsi="Cambria Math" w:cs="Times New Roman"/>
              <w:color w:val="000000" w:themeColor="text1"/>
              <w:sz w:val="22"/>
              <w:szCs w:val="20"/>
              <w:lang w:val="vi-VN"/>
            </w:rPr>
            <m:t>H(</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6CE5D86D" w14:textId="4D9BD43E"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đó, </w:t>
      </w:r>
      <m:oMath>
        <m:r>
          <w:rPr>
            <w:rFonts w:ascii="Cambria Math" w:hAnsi="Cambria Math" w:cs="Times New Roman"/>
            <w:color w:val="000000" w:themeColor="text1"/>
            <w:sz w:val="22"/>
            <w:szCs w:val="20"/>
            <w:lang w:val="vi-VN"/>
          </w:rPr>
          <m:t>α</m:t>
        </m:r>
      </m:oMath>
      <w:r w:rsidRPr="00AA0B7C">
        <w:rPr>
          <w:rFonts w:cs="Times New Roman"/>
          <w:color w:val="000000" w:themeColor="text1"/>
          <w:sz w:val="22"/>
          <w:szCs w:val="20"/>
          <w:lang w:val="vi-VN"/>
        </w:rPr>
        <w:t xml:space="preserve">là hệ số nhiệt độ điều chỉnh mức ảnh hưởng của </w:t>
      </w:r>
      <w:proofErr w:type="spellStart"/>
      <w:r w:rsidRPr="00AA0B7C">
        <w:rPr>
          <w:rFonts w:cs="Times New Roman"/>
          <w:color w:val="000000" w:themeColor="text1"/>
          <w:sz w:val="22"/>
          <w:szCs w:val="20"/>
          <w:lang w:val="vi-VN"/>
        </w:rPr>
        <w:t>entropy</w:t>
      </w:r>
      <w:proofErr w:type="spellEnd"/>
      <w:r w:rsidRPr="00AA0B7C">
        <w:rPr>
          <w:rFonts w:cs="Times New Roman"/>
          <w:color w:val="000000" w:themeColor="text1"/>
          <w:sz w:val="22"/>
          <w:szCs w:val="20"/>
          <w:lang w:val="vi-VN"/>
        </w:rPr>
        <w:t>. Giá trị trạng thái mục tiêu được tính bằng:</w:t>
      </w:r>
    </w:p>
    <w:p w14:paraId="48ACCD5A" w14:textId="48CC94CE" w:rsidR="00AA0B7C" w:rsidRPr="00AA0B7C" w:rsidRDefault="00000000" w:rsidP="00AA0B7C">
      <w:pPr>
        <w:jc w:val="both"/>
        <w:rPr>
          <w:rFonts w:cs="Times New Roman"/>
          <w:color w:val="000000" w:themeColor="text1"/>
          <w:sz w:val="22"/>
          <w:szCs w:val="20"/>
          <w:lang w:val="vi-VN"/>
        </w:rPr>
      </w:pPr>
      <m:oMathPara>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V</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)-α</m:t>
          </m:r>
          <m:r>
            <m:rPr>
              <m:sty m:val="p"/>
            </m:rPr>
            <w:rPr>
              <w:rFonts w:ascii="Cambria Math" w:hAnsi="Cambria Math" w:cs="Times New Roman"/>
              <w:color w:val="000000" w:themeColor="text1"/>
              <w:sz w:val="22"/>
              <w:szCs w:val="20"/>
              <w:lang w:val="vi-VN"/>
            </w:rPr>
            <m:t>log</m:t>
          </m:r>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t+1</m:t>
              </m:r>
            </m:sub>
          </m:sSub>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284EC3FF" w14:textId="77777777"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Cơ chế điều chỉnh tự động hệ số nhiệt độ giúp thuật toán thích ứng linh hoạt với môi trường mà không cần điều chỉnh thủ công, từ đó nâng cao tính ổn định và hiệu quả của quá trình huấn luyện.</w:t>
      </w:r>
    </w:p>
    <w:p w14:paraId="46843AFA" w14:textId="1B4F3834" w:rsidR="00AA0B7C" w:rsidRPr="00AA0B7C" w:rsidRDefault="00AA0B7C" w:rsidP="00AA0B7C">
      <w:pPr>
        <w:jc w:val="both"/>
        <w:rPr>
          <w:rFonts w:cs="Times New Roman"/>
          <w:color w:val="000000" w:themeColor="text1"/>
          <w:sz w:val="22"/>
          <w:szCs w:val="20"/>
        </w:rPr>
      </w:pPr>
      <w:r w:rsidRPr="00AA0B7C">
        <w:rPr>
          <w:rFonts w:cs="Times New Roman"/>
          <w:color w:val="000000" w:themeColor="text1"/>
          <w:sz w:val="22"/>
          <w:szCs w:val="20"/>
        </w:rPr>
        <w:t xml:space="preserve">Các </w:t>
      </w:r>
      <w:proofErr w:type="spellStart"/>
      <w:r w:rsidRPr="00AA0B7C">
        <w:rPr>
          <w:rFonts w:cs="Times New Roman"/>
          <w:color w:val="000000" w:themeColor="text1"/>
          <w:sz w:val="22"/>
          <w:szCs w:val="20"/>
        </w:rPr>
        <w:t>chỉ</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tính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(Computational Metrics) </w:t>
      </w:r>
      <w:proofErr w:type="spellStart"/>
      <w:r w:rsidRPr="00AA0B7C">
        <w:rPr>
          <w:rFonts w:cs="Times New Roman"/>
          <w:color w:val="000000" w:themeColor="text1"/>
          <w:sz w:val="22"/>
          <w:szCs w:val="20"/>
        </w:rPr>
        <w:t>được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sử</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dụng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để</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đánh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giá</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suất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tính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của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quá</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trình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mô</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hình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Một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trong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những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chỉ</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quan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trọng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là</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thời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gian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mỗi</w:t>
      </w:r>
      <w:proofErr w:type="spellEnd"/>
      <w:r w:rsidRPr="00AA0B7C">
        <w:rPr>
          <w:rFonts w:cs="Times New Roman"/>
          <w:color w:val="000000" w:themeColor="text1"/>
          <w:sz w:val="22"/>
          <w:szCs w:val="20"/>
        </w:rPr>
        <w:t xml:space="preserve"> epoch (</w:t>
      </w:r>
      <w:r w:rsidRPr="00AA0B7C">
        <w:rPr>
          <w:rFonts w:cs="Times New Roman"/>
          <w:i/>
          <w:iCs/>
          <w:color w:val="000000" w:themeColor="text1"/>
          <w:sz w:val="22"/>
          <w:szCs w:val="20"/>
        </w:rPr>
        <w:t>Training time per epoch</w:t>
      </w:r>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phản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ánh</w:t>
      </w:r>
      <w:proofErr w:type="spellEnd"/>
      <w:r w:rsidRPr="00AA0B7C">
        <w:rPr>
          <w:rFonts w:cs="Times New Roman"/>
          <w:color w:val="000000" w:themeColor="text1"/>
          <w:sz w:val="22"/>
          <w:szCs w:val="20"/>
        </w:rPr>
        <w:t xml:space="preserve"> chi </w:t>
      </w:r>
      <w:proofErr w:type="spellStart"/>
      <w:r w:rsidRPr="00AA0B7C">
        <w:rPr>
          <w:rFonts w:cs="Times New Roman"/>
          <w:color w:val="000000" w:themeColor="text1"/>
          <w:sz w:val="22"/>
          <w:szCs w:val="20"/>
        </w:rPr>
        <w:t>phí</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tính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cần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thiết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để</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hoàn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thành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một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vòng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cập</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nhật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toàn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bộ</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dữ</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Chỉ</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này</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phụ</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thuộc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vào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nhiều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yếu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như</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kích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thước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mạng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lượng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tham</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dung </w:t>
      </w:r>
      <w:proofErr w:type="spellStart"/>
      <w:r w:rsidRPr="00AA0B7C">
        <w:rPr>
          <w:rFonts w:cs="Times New Roman"/>
          <w:color w:val="000000" w:themeColor="text1"/>
          <w:sz w:val="22"/>
          <w:szCs w:val="20"/>
        </w:rPr>
        <w:t>lượng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dữ</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cũng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như</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khả</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năng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xử</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lý</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của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phần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cứng</w:t>
      </w:r>
      <w:proofErr w:type="spellEnd"/>
      <w:r w:rsidRPr="00AA0B7C">
        <w:rPr>
          <w:rFonts w:cs="Times New Roman"/>
          <w:color w:val="000000" w:themeColor="text1"/>
          <w:sz w:val="22"/>
          <w:szCs w:val="20"/>
        </w:rPr>
        <w:t xml:space="preserve"> (CPU/GPU). </w:t>
      </w:r>
      <w:proofErr w:type="spellStart"/>
      <w:r w:rsidRPr="00AA0B7C">
        <w:rPr>
          <w:rFonts w:cs="Times New Roman"/>
          <w:color w:val="000000" w:themeColor="text1"/>
          <w:sz w:val="22"/>
          <w:szCs w:val="20"/>
        </w:rPr>
        <w:t>Việc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theo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dõi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thời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gian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mỗi</w:t>
      </w:r>
      <w:proofErr w:type="spellEnd"/>
      <w:r w:rsidRPr="00AA0B7C">
        <w:rPr>
          <w:rFonts w:cs="Times New Roman"/>
          <w:color w:val="000000" w:themeColor="text1"/>
          <w:sz w:val="22"/>
          <w:szCs w:val="20"/>
        </w:rPr>
        <w:t xml:space="preserve"> epoch </w:t>
      </w:r>
      <w:proofErr w:type="spellStart"/>
      <w:r w:rsidRPr="00AA0B7C">
        <w:rPr>
          <w:rFonts w:cs="Times New Roman"/>
          <w:color w:val="000000" w:themeColor="text1"/>
          <w:sz w:val="22"/>
          <w:szCs w:val="20"/>
        </w:rPr>
        <w:t>giúp</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đánh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giá</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quả</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thuật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tối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ưu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hóa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tài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nguyên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và</w:t>
      </w:r>
      <w:proofErr w:type="spellEnd"/>
      <w:r w:rsidRPr="00AA0B7C">
        <w:rPr>
          <w:rFonts w:cs="Times New Roman"/>
          <w:color w:val="000000" w:themeColor="text1"/>
          <w:sz w:val="22"/>
          <w:szCs w:val="20"/>
        </w:rPr>
        <w:t xml:space="preserve"> so </w:t>
      </w:r>
      <w:proofErr w:type="spellStart"/>
      <w:r w:rsidRPr="00AA0B7C">
        <w:rPr>
          <w:rFonts w:cs="Times New Roman"/>
          <w:color w:val="000000" w:themeColor="text1"/>
          <w:sz w:val="22"/>
          <w:szCs w:val="20"/>
        </w:rPr>
        <w:t>sánh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giữa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các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cấu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hình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hoặc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phương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pháp</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khác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nhau</w:t>
      </w:r>
      <w:proofErr w:type="spellEnd"/>
      <w:r w:rsidRPr="00AA0B7C">
        <w:rPr>
          <w:rFonts w:cs="Times New Roman"/>
          <w:color w:val="000000" w:themeColor="text1"/>
          <w:sz w:val="22"/>
          <w:szCs w:val="20"/>
        </w:rPr>
        <w:t>.</w:t>
      </w:r>
    </w:p>
    <w:p w14:paraId="6A710498" w14:textId="14BC9CFB" w:rsidR="000133D7" w:rsidRPr="00D05B8D" w:rsidRDefault="00000000" w:rsidP="00CA3BA8">
      <w:pPr>
        <w:pStyle w:val="u2"/>
      </w:pPr>
      <w:r w:rsidRPr="00D05B8D">
        <w:t>4.4. Kết quả thực nghiệm</w:t>
      </w:r>
    </w:p>
    <w:p w14:paraId="18C3CE56" w14:textId="6F1C508A" w:rsidR="00AA0B7C" w:rsidRDefault="00BD6D88" w:rsidP="00D05B8D">
      <w:pPr>
        <w:spacing w:before="240"/>
        <w:jc w:val="both"/>
        <w:rPr>
          <w:rFonts w:cs="Times New Roman"/>
          <w:color w:val="000000" w:themeColor="text1"/>
          <w:sz w:val="22"/>
          <w:szCs w:val="20"/>
        </w:rPr>
      </w:pPr>
      <w:r w:rsidRPr="00BD6D88">
        <w:rPr>
          <w:rFonts w:cs="Times New Roman"/>
          <w:color w:val="000000" w:themeColor="text1"/>
          <w:sz w:val="22"/>
          <w:szCs w:val="20"/>
        </w:rPr>
        <w:t xml:space="preserve">So </w:t>
      </w:r>
      <w:proofErr w:type="spellStart"/>
      <w:r w:rsidRPr="00BD6D88">
        <w:rPr>
          <w:rFonts w:cs="Times New Roman"/>
          <w:color w:val="000000" w:themeColor="text1"/>
          <w:sz w:val="22"/>
          <w:szCs w:val="20"/>
        </w:rPr>
        <w:t>sánh</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hiệu</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suất</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các</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thuật</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toán</w:t>
      </w:r>
      <w:proofErr w:type="spellEnd"/>
      <w:r w:rsidRPr="00BD6D88">
        <w:rPr>
          <w:rFonts w:cs="Times New Roman"/>
          <w:color w:val="000000" w:themeColor="text1"/>
          <w:sz w:val="22"/>
          <w:szCs w:val="20"/>
        </w:rPr>
        <w:t xml:space="preserve"> RL</w:t>
      </w:r>
    </w:p>
    <w:p w14:paraId="456A00F4" w14:textId="77777777" w:rsidR="000133D7" w:rsidRPr="00D05B8D" w:rsidRDefault="00000000" w:rsidP="00CA3BA8">
      <w:pPr>
        <w:pStyle w:val="u2"/>
      </w:pPr>
      <w:r w:rsidRPr="00D05B8D">
        <w:t>4.5. Thảo luận và phân tích</w:t>
      </w:r>
    </w:p>
    <w:p w14:paraId="69F84404" w14:textId="77777777" w:rsidR="00EF5D25" w:rsidRDefault="00000000" w:rsidP="00D05B8D">
      <w:pPr>
        <w:jc w:val="both"/>
        <w:rPr>
          <w:rFonts w:cs="Times New Roman"/>
          <w:color w:val="000000" w:themeColor="text1"/>
          <w:sz w:val="22"/>
          <w:szCs w:val="20"/>
        </w:rPr>
      </w:pPr>
      <w:proofErr w:type="spellStart"/>
      <w:r w:rsidRPr="00D05B8D">
        <w:rPr>
          <w:rFonts w:cs="Times New Roman"/>
          <w:color w:val="000000" w:themeColor="text1"/>
          <w:sz w:val="22"/>
          <w:szCs w:val="20"/>
        </w:rPr>
        <w:t>Điểm</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mạnh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của</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hệ</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thống</w:t>
      </w:r>
      <w:proofErr w:type="spellEnd"/>
      <w:r w:rsidRPr="00D05B8D">
        <w:rPr>
          <w:rFonts w:cs="Times New Roman"/>
          <w:color w:val="000000" w:themeColor="text1"/>
          <w:sz w:val="22"/>
          <w:szCs w:val="20"/>
        </w:rPr>
        <w:t>:</w:t>
      </w:r>
    </w:p>
    <w:p w14:paraId="31305A87"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1. Architecture Design:</w:t>
      </w:r>
    </w:p>
    <w:p w14:paraId="3AFBBBDC" w14:textId="522E06C8"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GRU-based policy </w:t>
      </w:r>
      <w:proofErr w:type="spellStart"/>
      <w:r w:rsidRPr="00F16E29">
        <w:rPr>
          <w:rFonts w:cs="Times New Roman"/>
          <w:color w:val="000000" w:themeColor="text1"/>
          <w:sz w:val="22"/>
          <w:szCs w:val="20"/>
        </w:rPr>
        <w:t>xử</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lý</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tốt</w:t>
      </w:r>
      <w:proofErr w:type="spellEnd"/>
      <w:r w:rsidRPr="00F16E29">
        <w:rPr>
          <w:rFonts w:cs="Times New Roman"/>
          <w:color w:val="000000" w:themeColor="text1"/>
          <w:sz w:val="22"/>
          <w:szCs w:val="20"/>
        </w:rPr>
        <w:t xml:space="preserve"> temporal dependencies</w:t>
      </w:r>
    </w:p>
    <w:p w14:paraId="6861F510" w14:textId="1C096CB1"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Multi-task learning </w:t>
      </w:r>
      <w:proofErr w:type="spellStart"/>
      <w:r w:rsidRPr="00F16E29">
        <w:rPr>
          <w:rFonts w:cs="Times New Roman"/>
          <w:color w:val="000000" w:themeColor="text1"/>
          <w:sz w:val="22"/>
          <w:szCs w:val="20"/>
        </w:rPr>
        <w:t>cho</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phép</w:t>
      </w:r>
      <w:proofErr w:type="spellEnd"/>
      <w:r w:rsidRPr="00F16E29">
        <w:rPr>
          <w:rFonts w:cs="Times New Roman"/>
          <w:color w:val="000000" w:themeColor="text1"/>
          <w:sz w:val="22"/>
          <w:szCs w:val="20"/>
        </w:rPr>
        <w:t xml:space="preserve"> curriculum progression</w:t>
      </w:r>
    </w:p>
    <w:p w14:paraId="11857A61" w14:textId="2260012B"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Stochastic policy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automatic entropy tuning</w:t>
      </w:r>
    </w:p>
    <w:p w14:paraId="38C12008"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2. Sample Efficiency:</w:t>
      </w:r>
    </w:p>
    <w:p w14:paraId="77FC2D43" w14:textId="1E3403C6"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RHER </w:t>
      </w:r>
      <w:proofErr w:type="spellStart"/>
      <w:r w:rsidRPr="00F16E29">
        <w:rPr>
          <w:rFonts w:cs="Times New Roman"/>
          <w:color w:val="000000" w:themeColor="text1"/>
          <w:sz w:val="22"/>
          <w:szCs w:val="20"/>
        </w:rPr>
        <w:t>giúp</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học</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từ</w:t>
      </w:r>
      <w:proofErr w:type="spellEnd"/>
      <w:r w:rsidRPr="00F16E29">
        <w:rPr>
          <w:rFonts w:cs="Times New Roman"/>
          <w:color w:val="000000" w:themeColor="text1"/>
          <w:sz w:val="22"/>
          <w:szCs w:val="20"/>
        </w:rPr>
        <w:t xml:space="preserve"> "failed" experiences</w:t>
      </w:r>
    </w:p>
    <w:p w14:paraId="0728286E" w14:textId="120B597E"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N-step returns </w:t>
      </w:r>
      <w:proofErr w:type="spellStart"/>
      <w:r w:rsidRPr="00F16E29">
        <w:rPr>
          <w:rFonts w:cs="Times New Roman"/>
          <w:color w:val="000000" w:themeColor="text1"/>
          <w:sz w:val="22"/>
          <w:szCs w:val="20"/>
        </w:rPr>
        <w:t>cải</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thiện</w:t>
      </w:r>
      <w:proofErr w:type="spellEnd"/>
      <w:r w:rsidRPr="00F16E29">
        <w:rPr>
          <w:rFonts w:cs="Times New Roman"/>
          <w:color w:val="000000" w:themeColor="text1"/>
          <w:sz w:val="22"/>
          <w:szCs w:val="20"/>
        </w:rPr>
        <w:t xml:space="preserve"> credit assignment</w:t>
      </w:r>
    </w:p>
    <w:p w14:paraId="55D9835F" w14:textId="555B156A"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Parallel environments </w:t>
      </w:r>
      <w:proofErr w:type="spellStart"/>
      <w:r w:rsidRPr="00F16E29">
        <w:rPr>
          <w:rFonts w:cs="Times New Roman"/>
          <w:color w:val="000000" w:themeColor="text1"/>
          <w:sz w:val="22"/>
          <w:szCs w:val="20"/>
        </w:rPr>
        <w:t>tăng</w:t>
      </w:r>
      <w:proofErr w:type="spellEnd"/>
      <w:r w:rsidRPr="00F16E29">
        <w:rPr>
          <w:rFonts w:cs="Times New Roman"/>
          <w:color w:val="000000" w:themeColor="text1"/>
          <w:sz w:val="22"/>
          <w:szCs w:val="20"/>
        </w:rPr>
        <w:t xml:space="preserve"> throughput</w:t>
      </w:r>
    </w:p>
    <w:p w14:paraId="6C6C9DF2"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3. Modularity:</w:t>
      </w:r>
    </w:p>
    <w:p w14:paraId="5DC8A7B5" w14:textId="2A515D69"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Clean separation: environment, agent, memory, learner</w:t>
      </w:r>
    </w:p>
    <w:p w14:paraId="40DB9411" w14:textId="61CEDC04" w:rsidR="00EF5D25" w:rsidRPr="00F16E29" w:rsidRDefault="00000000" w:rsidP="001A46D2">
      <w:pPr>
        <w:pStyle w:val="oancuaDanhsach"/>
        <w:numPr>
          <w:ilvl w:val="1"/>
          <w:numId w:val="8"/>
        </w:numPr>
        <w:jc w:val="both"/>
        <w:rPr>
          <w:rFonts w:cs="Times New Roman"/>
          <w:color w:val="000000" w:themeColor="text1"/>
          <w:sz w:val="22"/>
          <w:szCs w:val="20"/>
        </w:rPr>
      </w:pPr>
      <w:proofErr w:type="spellStart"/>
      <w:r w:rsidRPr="00F16E29">
        <w:rPr>
          <w:rFonts w:cs="Times New Roman"/>
          <w:color w:val="000000" w:themeColor="text1"/>
          <w:sz w:val="22"/>
          <w:szCs w:val="20"/>
        </w:rPr>
        <w:t>Dễ</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dàng</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thay</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đổi</w:t>
      </w:r>
      <w:proofErr w:type="spellEnd"/>
      <w:r w:rsidRPr="00F16E29">
        <w:rPr>
          <w:rFonts w:cs="Times New Roman"/>
          <w:color w:val="000000" w:themeColor="text1"/>
          <w:sz w:val="22"/>
          <w:szCs w:val="20"/>
        </w:rPr>
        <w:t xml:space="preserve"> components (e.g., thuật toán RL khác)</w:t>
      </w:r>
    </w:p>
    <w:p w14:paraId="41AFABE1" w14:textId="4C99FCC4"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MDP components </w:t>
      </w:r>
      <w:proofErr w:type="spellStart"/>
      <w:r w:rsidRPr="00F16E29">
        <w:rPr>
          <w:rFonts w:cs="Times New Roman"/>
          <w:color w:val="000000" w:themeColor="text1"/>
          <w:sz w:val="22"/>
          <w:szCs w:val="20"/>
        </w:rPr>
        <w:t>được</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tổ</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chức</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rõ</w:t>
      </w:r>
      <w:proofErr w:type="spellEnd"/>
      <w:r w:rsidRPr="00F16E29">
        <w:rPr>
          <w:rFonts w:cs="Times New Roman"/>
          <w:color w:val="000000" w:themeColor="text1"/>
          <w:sz w:val="22"/>
          <w:szCs w:val="20"/>
        </w:rPr>
        <w:t xml:space="preserve"> </w:t>
      </w:r>
      <w:r w:rsidR="00EF5D25" w:rsidRPr="00F16E29">
        <w:rPr>
          <w:rFonts w:cs="Times New Roman"/>
          <w:color w:val="000000" w:themeColor="text1"/>
          <w:sz w:val="22"/>
          <w:szCs w:val="20"/>
        </w:rPr>
        <w:t>rang</w:t>
      </w:r>
    </w:p>
    <w:p w14:paraId="24F8292E"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4. Scalability:</w:t>
      </w:r>
    </w:p>
    <w:p w14:paraId="546301AA" w14:textId="7387F97D"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GPU-accelerated simulation</w:t>
      </w:r>
    </w:p>
    <w:p w14:paraId="6A2C3F9A" w14:textId="359E8933"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Batch processing </w:t>
      </w:r>
      <w:proofErr w:type="spellStart"/>
      <w:r w:rsidRPr="00F16E29">
        <w:rPr>
          <w:rFonts w:cs="Times New Roman"/>
          <w:color w:val="000000" w:themeColor="text1"/>
          <w:sz w:val="22"/>
          <w:szCs w:val="20"/>
        </w:rPr>
        <w:t>hiệu</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quả</w:t>
      </w:r>
      <w:proofErr w:type="spellEnd"/>
    </w:p>
    <w:p w14:paraId="6F0C48D8" w14:textId="075026B4"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Configurable </w:t>
      </w:r>
      <w:proofErr w:type="spellStart"/>
      <w:r w:rsidRPr="00F16E29">
        <w:rPr>
          <w:rFonts w:cs="Times New Roman"/>
          <w:color w:val="000000" w:themeColor="text1"/>
          <w:sz w:val="22"/>
          <w:szCs w:val="20"/>
        </w:rPr>
        <w:t>num_envs</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hyperparameters</w:t>
      </w:r>
    </w:p>
    <w:p w14:paraId="56ED950B" w14:textId="77777777" w:rsidR="00EF5D25" w:rsidRDefault="00000000" w:rsidP="00D05B8D">
      <w:pPr>
        <w:jc w:val="both"/>
        <w:rPr>
          <w:rFonts w:cs="Times New Roman"/>
          <w:color w:val="000000" w:themeColor="text1"/>
          <w:sz w:val="22"/>
          <w:szCs w:val="20"/>
        </w:rPr>
      </w:pPr>
      <w:proofErr w:type="spellStart"/>
      <w:r w:rsidRPr="00D05B8D">
        <w:rPr>
          <w:rFonts w:cs="Times New Roman"/>
          <w:color w:val="000000" w:themeColor="text1"/>
          <w:sz w:val="22"/>
          <w:szCs w:val="20"/>
        </w:rPr>
        <w:lastRenderedPageBreak/>
        <w:t>Thách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thức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giải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pháp</w:t>
      </w:r>
      <w:proofErr w:type="spellEnd"/>
      <w:r w:rsidRPr="00D05B8D">
        <w:rPr>
          <w:rFonts w:cs="Times New Roman"/>
          <w:color w:val="000000" w:themeColor="text1"/>
          <w:sz w:val="22"/>
          <w:szCs w:val="20"/>
        </w:rPr>
        <w:t>:</w:t>
      </w:r>
    </w:p>
    <w:p w14:paraId="341C26CD" w14:textId="63DF5067"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Sparse rewards → </w:t>
      </w:r>
      <w:proofErr w:type="spellStart"/>
      <w:r w:rsidRPr="00F16E29">
        <w:rPr>
          <w:rFonts w:cs="Times New Roman"/>
          <w:color w:val="000000" w:themeColor="text1"/>
          <w:sz w:val="22"/>
          <w:szCs w:val="20"/>
        </w:rPr>
        <w:t>Giải</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quyết</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bằng</w:t>
      </w:r>
      <w:proofErr w:type="spellEnd"/>
      <w:r w:rsidRPr="00F16E29">
        <w:rPr>
          <w:rFonts w:cs="Times New Roman"/>
          <w:color w:val="000000" w:themeColor="text1"/>
          <w:sz w:val="22"/>
          <w:szCs w:val="20"/>
        </w:rPr>
        <w:t xml:space="preserve"> HER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curriculum</w:t>
      </w:r>
    </w:p>
    <w:p w14:paraId="6BB6E90C" w14:textId="141D495F"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High-dimensional action space → SAC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stochastic policy</w:t>
      </w:r>
    </w:p>
    <w:p w14:paraId="51B6648C" w14:textId="398DA59E"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Long horizon tasks → N-step returns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GRU</w:t>
      </w:r>
    </w:p>
    <w:p w14:paraId="1433E06B" w14:textId="092B5C2C" w:rsidR="000133D7"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Sample efficiency → Parallel environments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RHER</w:t>
      </w:r>
    </w:p>
    <w:p w14:paraId="25352ACF"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5. KẾT LUẬN VÀ HƯỚNG PHÁT TRIỂN (Conclusion and Future Work)</w:t>
      </w:r>
    </w:p>
    <w:p w14:paraId="03B81B0C" w14:textId="77777777" w:rsidR="000133D7" w:rsidRPr="00D05B8D" w:rsidRDefault="00000000" w:rsidP="00CA3BA8">
      <w:pPr>
        <w:pStyle w:val="u2"/>
      </w:pPr>
      <w:r w:rsidRPr="00D05B8D">
        <w:t>5.1. Tóm tắt nghiên cứu</w:t>
      </w:r>
    </w:p>
    <w:p w14:paraId="143FC87A" w14:textId="1DFCA2D0" w:rsidR="000133D7" w:rsidRPr="00D05B8D" w:rsidRDefault="006539BA" w:rsidP="00D05B8D">
      <w:pPr>
        <w:jc w:val="both"/>
        <w:rPr>
          <w:rFonts w:cs="Times New Roman"/>
          <w:color w:val="000000" w:themeColor="text1"/>
          <w:sz w:val="22"/>
          <w:szCs w:val="20"/>
        </w:rPr>
      </w:pPr>
      <w:proofErr w:type="spellStart"/>
      <w:r w:rsidRPr="006539BA">
        <w:rPr>
          <w:rFonts w:cs="Times New Roman"/>
          <w:color w:val="000000" w:themeColor="text1"/>
          <w:sz w:val="22"/>
          <w:szCs w:val="20"/>
        </w:rPr>
        <w:t>Nghiên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cứu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này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đề</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xuất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một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khung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phương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luận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toàn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việc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huấn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luyện</w:t>
      </w:r>
      <w:proofErr w:type="spellEnd"/>
      <w:r w:rsidRPr="006539BA">
        <w:rPr>
          <w:rFonts w:cs="Times New Roman"/>
          <w:color w:val="000000" w:themeColor="text1"/>
          <w:sz w:val="22"/>
          <w:szCs w:val="20"/>
        </w:rPr>
        <w:t xml:space="preserve"> robot Franka-Shadow Hand </w:t>
      </w:r>
      <w:proofErr w:type="spellStart"/>
      <w:r w:rsidRPr="006539BA">
        <w:rPr>
          <w:rFonts w:cs="Times New Roman"/>
          <w:color w:val="000000" w:themeColor="text1"/>
          <w:sz w:val="22"/>
          <w:szCs w:val="20"/>
        </w:rPr>
        <w:t>thực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vụ</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nâng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vật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thể</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dựa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trên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cường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sâu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Đóng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góp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chính</w:t>
      </w:r>
      <w:proofErr w:type="spellEnd"/>
      <w:r w:rsidRPr="006539BA">
        <w:rPr>
          <w:rFonts w:cs="Times New Roman"/>
          <w:color w:val="000000" w:themeColor="text1"/>
          <w:sz w:val="22"/>
          <w:szCs w:val="20"/>
        </w:rPr>
        <w:t xml:space="preserve"> bao </w:t>
      </w:r>
      <w:proofErr w:type="spellStart"/>
      <w:r w:rsidRPr="006539BA">
        <w:rPr>
          <w:rFonts w:cs="Times New Roman"/>
          <w:color w:val="000000" w:themeColor="text1"/>
          <w:sz w:val="22"/>
          <w:szCs w:val="20"/>
        </w:rPr>
        <w:t>gồm</w:t>
      </w:r>
      <w:proofErr w:type="spellEnd"/>
      <w:r w:rsidRPr="006539BA">
        <w:rPr>
          <w:rFonts w:cs="Times New Roman"/>
          <w:color w:val="000000" w:themeColor="text1"/>
          <w:sz w:val="22"/>
          <w:szCs w:val="20"/>
        </w:rPr>
        <w:t>: (</w:t>
      </w:r>
      <w:proofErr w:type="spellStart"/>
      <w:r w:rsidRPr="006539BA">
        <w:rPr>
          <w:rFonts w:cs="Times New Roman"/>
          <w:color w:val="000000" w:themeColor="text1"/>
          <w:sz w:val="22"/>
          <w:szCs w:val="20"/>
        </w:rPr>
        <w:t>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thiết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kế</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môi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trường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mô</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phỏng</w:t>
      </w:r>
      <w:proofErr w:type="spellEnd"/>
      <w:r w:rsidRPr="006539BA">
        <w:rPr>
          <w:rFonts w:cs="Times New Roman"/>
          <w:color w:val="000000" w:themeColor="text1"/>
          <w:sz w:val="22"/>
          <w:szCs w:val="20"/>
        </w:rPr>
        <w:t xml:space="preserve"> chi </w:t>
      </w:r>
      <w:proofErr w:type="spellStart"/>
      <w:r w:rsidRPr="006539BA">
        <w:rPr>
          <w:rFonts w:cs="Times New Roman"/>
          <w:color w:val="000000" w:themeColor="text1"/>
          <w:sz w:val="22"/>
          <w:szCs w:val="20"/>
        </w:rPr>
        <w:t>tiết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trên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nền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tảng</w:t>
      </w:r>
      <w:proofErr w:type="spellEnd"/>
      <w:r w:rsidRPr="006539BA">
        <w:rPr>
          <w:rFonts w:cs="Times New Roman"/>
          <w:color w:val="000000" w:themeColor="text1"/>
          <w:sz w:val="22"/>
          <w:szCs w:val="20"/>
        </w:rPr>
        <w:t xml:space="preserve"> Isaac Lab </w:t>
      </w:r>
      <w:proofErr w:type="spellStart"/>
      <w:r w:rsidRPr="006539BA">
        <w:rPr>
          <w:rFonts w:cs="Times New Roman"/>
          <w:color w:val="000000" w:themeColor="text1"/>
          <w:sz w:val="22"/>
          <w:szCs w:val="20"/>
        </w:rPr>
        <w:t>với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đầy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đủ</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thành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phần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của</w:t>
      </w:r>
      <w:proofErr w:type="spellEnd"/>
      <w:r w:rsidRPr="006539BA">
        <w:rPr>
          <w:rFonts w:cs="Times New Roman"/>
          <w:color w:val="000000" w:themeColor="text1"/>
          <w:sz w:val="22"/>
          <w:szCs w:val="20"/>
        </w:rPr>
        <w:t xml:space="preserve"> MDP, </w:t>
      </w:r>
      <w:proofErr w:type="spellStart"/>
      <w:r w:rsidRPr="006539BA">
        <w:rPr>
          <w:rFonts w:cs="Times New Roman"/>
          <w:color w:val="000000" w:themeColor="text1"/>
          <w:sz w:val="22"/>
          <w:szCs w:val="20"/>
        </w:rPr>
        <w:t>đảm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bảo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thực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và</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lập</w:t>
      </w:r>
      <w:proofErr w:type="spellEnd"/>
      <w:r w:rsidRPr="006539BA">
        <w:rPr>
          <w:rFonts w:cs="Times New Roman"/>
          <w:color w:val="000000" w:themeColor="text1"/>
          <w:sz w:val="22"/>
          <w:szCs w:val="20"/>
        </w:rPr>
        <w:t xml:space="preserve">; (ii) </w:t>
      </w:r>
      <w:proofErr w:type="spellStart"/>
      <w:r w:rsidRPr="006539BA">
        <w:rPr>
          <w:rFonts w:cs="Times New Roman"/>
          <w:color w:val="000000" w:themeColor="text1"/>
          <w:sz w:val="22"/>
          <w:szCs w:val="20"/>
        </w:rPr>
        <w:t>phát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kiến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trúc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mạng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nơ-ron</w:t>
      </w:r>
      <w:proofErr w:type="spellEnd"/>
      <w:r w:rsidRPr="006539BA">
        <w:rPr>
          <w:rFonts w:cs="Times New Roman"/>
          <w:color w:val="000000" w:themeColor="text1"/>
          <w:sz w:val="22"/>
          <w:szCs w:val="20"/>
        </w:rPr>
        <w:t xml:space="preserve"> GRU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nhiệm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có</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điều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theo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mục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tiêu</w:t>
      </w:r>
      <w:proofErr w:type="spellEnd"/>
      <w:r w:rsidRPr="006539BA">
        <w:rPr>
          <w:rFonts w:cs="Times New Roman"/>
          <w:color w:val="000000" w:themeColor="text1"/>
          <w:sz w:val="22"/>
          <w:szCs w:val="20"/>
        </w:rPr>
        <w:t xml:space="preserve"> (multi-task goal-conditioned learning), </w:t>
      </w:r>
      <w:proofErr w:type="spellStart"/>
      <w:r w:rsidRPr="006539BA">
        <w:rPr>
          <w:rFonts w:cs="Times New Roman"/>
          <w:color w:val="000000" w:themeColor="text1"/>
          <w:sz w:val="22"/>
          <w:szCs w:val="20"/>
        </w:rPr>
        <w:t>nhằm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tổng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quát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hóa</w:t>
      </w:r>
      <w:proofErr w:type="spellEnd"/>
      <w:r w:rsidRPr="006539BA">
        <w:rPr>
          <w:rFonts w:cs="Times New Roman"/>
          <w:color w:val="000000" w:themeColor="text1"/>
          <w:sz w:val="22"/>
          <w:szCs w:val="20"/>
        </w:rPr>
        <w:t xml:space="preserve">; (iii)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khai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thuật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toán</w:t>
      </w:r>
      <w:proofErr w:type="spellEnd"/>
      <w:r w:rsidRPr="006539BA">
        <w:rPr>
          <w:rFonts w:cs="Times New Roman"/>
          <w:color w:val="000000" w:themeColor="text1"/>
          <w:sz w:val="22"/>
          <w:szCs w:val="20"/>
        </w:rPr>
        <w:t xml:space="preserve"> CSAC </w:t>
      </w:r>
      <w:proofErr w:type="spellStart"/>
      <w:r w:rsidRPr="006539BA">
        <w:rPr>
          <w:rFonts w:cs="Times New Roman"/>
          <w:color w:val="000000" w:themeColor="text1"/>
          <w:sz w:val="22"/>
          <w:szCs w:val="20"/>
        </w:rPr>
        <w:t>kết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hợp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với</w:t>
      </w:r>
      <w:proofErr w:type="spellEnd"/>
      <w:r w:rsidRPr="006539BA">
        <w:rPr>
          <w:rFonts w:cs="Times New Roman"/>
          <w:color w:val="000000" w:themeColor="text1"/>
          <w:sz w:val="22"/>
          <w:szCs w:val="20"/>
        </w:rPr>
        <w:t xml:space="preserve"> RHER </w:t>
      </w:r>
      <w:proofErr w:type="spellStart"/>
      <w:r w:rsidRPr="006539BA">
        <w:rPr>
          <w:rFonts w:cs="Times New Roman"/>
          <w:color w:val="000000" w:themeColor="text1"/>
          <w:sz w:val="22"/>
          <w:szCs w:val="20"/>
        </w:rPr>
        <w:t>để</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xử</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lý</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vấn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đề</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phần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thưởng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thưa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thớt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cải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tốc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độ</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hội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tụ</w:t>
      </w:r>
      <w:proofErr w:type="spellEnd"/>
      <w:r w:rsidRPr="006539BA">
        <w:rPr>
          <w:rFonts w:cs="Times New Roman"/>
          <w:color w:val="000000" w:themeColor="text1"/>
          <w:sz w:val="22"/>
          <w:szCs w:val="20"/>
        </w:rPr>
        <w:t xml:space="preserve">; (iv) </w:t>
      </w:r>
      <w:proofErr w:type="spellStart"/>
      <w:r w:rsidRPr="006539BA">
        <w:rPr>
          <w:rFonts w:cs="Times New Roman"/>
          <w:color w:val="000000" w:themeColor="text1"/>
          <w:sz w:val="22"/>
          <w:szCs w:val="20"/>
        </w:rPr>
        <w:t>xây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dựng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chiến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lược</w:t>
      </w:r>
      <w:proofErr w:type="spellEnd"/>
      <w:r w:rsidRPr="006539BA">
        <w:rPr>
          <w:rFonts w:cs="Times New Roman"/>
          <w:color w:val="000000" w:themeColor="text1"/>
          <w:sz w:val="22"/>
          <w:szCs w:val="20"/>
        </w:rPr>
        <w:t xml:space="preserve"> curriculum learning </w:t>
      </w:r>
      <w:proofErr w:type="spellStart"/>
      <w:r w:rsidRPr="006539BA">
        <w:rPr>
          <w:rFonts w:cs="Times New Roman"/>
          <w:color w:val="000000" w:themeColor="text1"/>
          <w:sz w:val="22"/>
          <w:szCs w:val="20"/>
        </w:rPr>
        <w:t>với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giai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đoạn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hỗ</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sách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phức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theo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cách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tiếp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cận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từ</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dễ</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khó</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và</w:t>
      </w:r>
      <w:proofErr w:type="spellEnd"/>
      <w:r w:rsidRPr="006539BA">
        <w:rPr>
          <w:rFonts w:cs="Times New Roman"/>
          <w:color w:val="000000" w:themeColor="text1"/>
          <w:sz w:val="22"/>
          <w:szCs w:val="20"/>
        </w:rPr>
        <w:t xml:space="preserve"> (v) </w:t>
      </w:r>
      <w:proofErr w:type="spellStart"/>
      <w:r w:rsidRPr="006539BA">
        <w:rPr>
          <w:rFonts w:cs="Times New Roman"/>
          <w:color w:val="000000" w:themeColor="text1"/>
          <w:sz w:val="22"/>
          <w:szCs w:val="20"/>
        </w:rPr>
        <w:t>phát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bộ</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kiểm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thử</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toàn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để</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đảm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bảo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đúng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đắn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và</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độ</w:t>
      </w:r>
      <w:proofErr w:type="spellEnd"/>
      <w:r w:rsidRPr="006539BA">
        <w:rPr>
          <w:rFonts w:cs="Times New Roman"/>
          <w:color w:val="000000" w:themeColor="text1"/>
          <w:sz w:val="22"/>
          <w:szCs w:val="20"/>
        </w:rPr>
        <w:t xml:space="preserve"> tin </w:t>
      </w:r>
      <w:proofErr w:type="spellStart"/>
      <w:r w:rsidRPr="006539BA">
        <w:rPr>
          <w:rFonts w:cs="Times New Roman"/>
          <w:color w:val="000000" w:themeColor="text1"/>
          <w:sz w:val="22"/>
          <w:szCs w:val="20"/>
        </w:rPr>
        <w:t>cậy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của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hệ</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thống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quả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thực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nghiệm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thấy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khung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phương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này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có</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tiềm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mạnh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mẽ</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trong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việc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sách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điều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phức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thao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tác</w:t>
      </w:r>
      <w:proofErr w:type="spellEnd"/>
      <w:r w:rsidRPr="006539BA">
        <w:rPr>
          <w:rFonts w:cs="Times New Roman"/>
          <w:color w:val="000000" w:themeColor="text1"/>
          <w:sz w:val="22"/>
          <w:szCs w:val="20"/>
        </w:rPr>
        <w:t xml:space="preserve"> robot, </w:t>
      </w:r>
      <w:proofErr w:type="spellStart"/>
      <w:r w:rsidRPr="006539BA">
        <w:rPr>
          <w:rFonts w:cs="Times New Roman"/>
          <w:color w:val="000000" w:themeColor="text1"/>
          <w:sz w:val="22"/>
          <w:szCs w:val="20"/>
        </w:rPr>
        <w:t>đồng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thời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mở</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ra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mở</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rộng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nhiều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vụ</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trong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lĩnh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vực</w:t>
      </w:r>
      <w:proofErr w:type="spellEnd"/>
      <w:r w:rsidRPr="006539BA">
        <w:rPr>
          <w:rFonts w:cs="Times New Roman"/>
          <w:color w:val="000000" w:themeColor="text1"/>
          <w:sz w:val="22"/>
          <w:szCs w:val="20"/>
        </w:rPr>
        <w:t xml:space="preserve"> robot manipulation</w:t>
      </w:r>
      <w:r w:rsidRPr="00D05B8D">
        <w:rPr>
          <w:rFonts w:cs="Times New Roman"/>
          <w:color w:val="000000" w:themeColor="text1"/>
          <w:sz w:val="22"/>
          <w:szCs w:val="20"/>
        </w:rPr>
        <w:t>.</w:t>
      </w:r>
    </w:p>
    <w:p w14:paraId="6DFAA092" w14:textId="77777777" w:rsidR="000133D7" w:rsidRPr="00D05B8D" w:rsidRDefault="00000000" w:rsidP="00CA3BA8">
      <w:pPr>
        <w:pStyle w:val="u2"/>
      </w:pPr>
      <w:r w:rsidRPr="00D05B8D">
        <w:t>5.2. Đóng góp chính</w:t>
      </w:r>
    </w:p>
    <w:p w14:paraId="62C8E8D5" w14:textId="680C6693"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được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triển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một</w:t>
      </w:r>
      <w:proofErr w:type="spellEnd"/>
      <w:r w:rsidRPr="00C003E0">
        <w:rPr>
          <w:rFonts w:cs="Times New Roman"/>
          <w:color w:val="000000" w:themeColor="text1"/>
          <w:sz w:val="22"/>
          <w:szCs w:val="20"/>
        </w:rPr>
        <w:t xml:space="preserve"> codebase </w:t>
      </w:r>
      <w:proofErr w:type="spellStart"/>
      <w:r w:rsidRPr="00C003E0">
        <w:rPr>
          <w:rFonts w:cs="Times New Roman"/>
          <w:color w:val="000000" w:themeColor="text1"/>
          <w:sz w:val="22"/>
          <w:szCs w:val="20"/>
        </w:rPr>
        <w:t>hoàn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chỉnh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đạt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mức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sẵn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sàng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trường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sản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xuất</w:t>
      </w:r>
      <w:proofErr w:type="spellEnd"/>
      <w:r w:rsidRPr="00C003E0">
        <w:rPr>
          <w:rFonts w:cs="Times New Roman"/>
          <w:color w:val="000000" w:themeColor="text1"/>
          <w:sz w:val="22"/>
          <w:szCs w:val="20"/>
        </w:rPr>
        <w:t xml:space="preserve"> (production-ready), </w:t>
      </w:r>
      <w:proofErr w:type="spellStart"/>
      <w:r w:rsidRPr="00C003E0">
        <w:rPr>
          <w:rFonts w:cs="Times New Roman"/>
          <w:color w:val="000000" w:themeColor="text1"/>
          <w:sz w:val="22"/>
          <w:szCs w:val="20"/>
        </w:rPr>
        <w:t>phục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huấn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luyện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học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cường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sâu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robot Franka-Shadow Hand. Codebase </w:t>
      </w:r>
      <w:proofErr w:type="spellStart"/>
      <w:r w:rsidRPr="00C003E0">
        <w:rPr>
          <w:rFonts w:cs="Times New Roman"/>
          <w:color w:val="000000" w:themeColor="text1"/>
          <w:sz w:val="22"/>
          <w:szCs w:val="20"/>
        </w:rPr>
        <w:t>này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đảm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ổn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định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mở</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đầy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đủ</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huấn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luyện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từ</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lập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trường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phỏng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triển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thuật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đánh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giá</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suất</w:t>
      </w:r>
      <w:proofErr w:type="spellEnd"/>
      <w:r w:rsidRPr="00C003E0">
        <w:rPr>
          <w:rFonts w:cs="Times New Roman"/>
          <w:color w:val="000000" w:themeColor="text1"/>
          <w:sz w:val="22"/>
          <w:szCs w:val="20"/>
        </w:rPr>
        <w:t>.</w:t>
      </w:r>
    </w:p>
    <w:p w14:paraId="7191A6F9" w14:textId="77777777"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kế</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mạng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nơ-ron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dựa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trên</w:t>
      </w:r>
      <w:proofErr w:type="spellEnd"/>
      <w:r w:rsidRPr="00C003E0">
        <w:rPr>
          <w:rFonts w:cs="Times New Roman"/>
          <w:color w:val="000000" w:themeColor="text1"/>
          <w:sz w:val="22"/>
          <w:szCs w:val="20"/>
        </w:rPr>
        <w:t xml:space="preserve"> GRU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mạng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sách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nhiệm</w:t>
      </w:r>
      <w:proofErr w:type="spellEnd"/>
      <w:r w:rsidRPr="00C003E0">
        <w:rPr>
          <w:rFonts w:cs="Times New Roman"/>
          <w:color w:val="000000" w:themeColor="text1"/>
          <w:sz w:val="22"/>
          <w:szCs w:val="20"/>
        </w:rPr>
        <w:t xml:space="preserve"> (multi-task policy network), </w:t>
      </w:r>
      <w:proofErr w:type="spellStart"/>
      <w:r w:rsidRPr="00C003E0">
        <w:rPr>
          <w:rFonts w:cs="Times New Roman"/>
          <w:color w:val="000000" w:themeColor="text1"/>
          <w:sz w:val="22"/>
          <w:szCs w:val="20"/>
        </w:rPr>
        <w:t>nhằm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xử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lý</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thao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có</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chất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chuỗi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thời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gian</w:t>
      </w:r>
      <w:proofErr w:type="spellEnd"/>
      <w:r w:rsidRPr="00C003E0">
        <w:rPr>
          <w:rFonts w:cs="Times New Roman"/>
          <w:color w:val="000000" w:themeColor="text1"/>
          <w:sz w:val="22"/>
          <w:szCs w:val="20"/>
        </w:rPr>
        <w:t xml:space="preserve"> (temporal manipulation tasks). </w:t>
      </w:r>
      <w:proofErr w:type="spellStart"/>
      <w:r w:rsidRPr="00C003E0">
        <w:rPr>
          <w:rFonts w:cs="Times New Roman"/>
          <w:color w:val="000000" w:themeColor="text1"/>
          <w:sz w:val="22"/>
          <w:szCs w:val="20"/>
        </w:rPr>
        <w:t>Kiến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này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tận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dụng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ghi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nhớ</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trạng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của</w:t>
      </w:r>
      <w:proofErr w:type="spellEnd"/>
      <w:r w:rsidRPr="00C003E0">
        <w:rPr>
          <w:rFonts w:cs="Times New Roman"/>
          <w:color w:val="000000" w:themeColor="text1"/>
          <w:sz w:val="22"/>
          <w:szCs w:val="20"/>
        </w:rPr>
        <w:t xml:space="preserve"> GRU </w:t>
      </w:r>
      <w:proofErr w:type="spellStart"/>
      <w:r w:rsidRPr="00C003E0">
        <w:rPr>
          <w:rFonts w:cs="Times New Roman"/>
          <w:color w:val="000000" w:themeColor="text1"/>
          <w:sz w:val="22"/>
          <w:szCs w:val="20"/>
        </w:rPr>
        <w:t>để</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hóa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thuộc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theo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thời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gian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giúp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sách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thông</w:t>
      </w:r>
      <w:proofErr w:type="spellEnd"/>
      <w:r w:rsidRPr="00C003E0">
        <w:rPr>
          <w:rFonts w:cs="Times New Roman"/>
          <w:color w:val="000000" w:themeColor="text1"/>
          <w:sz w:val="22"/>
          <w:szCs w:val="20"/>
        </w:rPr>
        <w:t xml:space="preserve"> tin </w:t>
      </w:r>
      <w:proofErr w:type="spellStart"/>
      <w:r w:rsidRPr="00C003E0">
        <w:rPr>
          <w:rFonts w:cs="Times New Roman"/>
          <w:color w:val="000000" w:themeColor="text1"/>
          <w:sz w:val="22"/>
          <w:szCs w:val="20"/>
        </w:rPr>
        <w:t>ngữ</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cảnh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trong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chuỗi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dài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từ</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đó</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cải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học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tổng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quát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hóa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nhiều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mục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tiêu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nhau</w:t>
      </w:r>
      <w:proofErr w:type="spellEnd"/>
      <w:r w:rsidRPr="00C003E0">
        <w:rPr>
          <w:rFonts w:cs="Times New Roman"/>
          <w:color w:val="000000" w:themeColor="text1"/>
          <w:sz w:val="22"/>
          <w:szCs w:val="20"/>
        </w:rPr>
        <w:t>.</w:t>
      </w:r>
    </w:p>
    <w:p w14:paraId="4A87CAA8" w14:textId="77777777"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công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nhiều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tiên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tiến</w:t>
      </w:r>
      <w:proofErr w:type="spellEnd"/>
      <w:r w:rsidRPr="00C003E0">
        <w:rPr>
          <w:rFonts w:cs="Times New Roman"/>
          <w:color w:val="000000" w:themeColor="text1"/>
          <w:sz w:val="22"/>
          <w:szCs w:val="20"/>
        </w:rPr>
        <w:t xml:space="preserve">, bao </w:t>
      </w:r>
      <w:proofErr w:type="spellStart"/>
      <w:r w:rsidRPr="00C003E0">
        <w:rPr>
          <w:rFonts w:cs="Times New Roman"/>
          <w:color w:val="000000" w:themeColor="text1"/>
          <w:sz w:val="22"/>
          <w:szCs w:val="20"/>
        </w:rPr>
        <w:t>gồm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thuật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toán</w:t>
      </w:r>
      <w:proofErr w:type="spellEnd"/>
      <w:r w:rsidRPr="00C003E0">
        <w:rPr>
          <w:rFonts w:cs="Times New Roman"/>
          <w:color w:val="000000" w:themeColor="text1"/>
          <w:sz w:val="22"/>
          <w:szCs w:val="20"/>
        </w:rPr>
        <w:t xml:space="preserve"> CSAC (Conservative Soft Actor-Critic) </w:t>
      </w:r>
      <w:proofErr w:type="spellStart"/>
      <w:r w:rsidRPr="00C003E0">
        <w:rPr>
          <w:rFonts w:cs="Times New Roman"/>
          <w:color w:val="000000" w:themeColor="text1"/>
          <w:sz w:val="22"/>
          <w:szCs w:val="20"/>
        </w:rPr>
        <w:t>kết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RHER (Relabeling Hindsight Experience Replay) </w:t>
      </w:r>
      <w:proofErr w:type="spellStart"/>
      <w:r w:rsidRPr="00C003E0">
        <w:rPr>
          <w:rFonts w:cs="Times New Roman"/>
          <w:color w:val="000000" w:themeColor="text1"/>
          <w:sz w:val="22"/>
          <w:szCs w:val="20"/>
        </w:rPr>
        <w:t>nhằm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xử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lý</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vấn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đề</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thưởng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thưa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thớt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cùng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lược</w:t>
      </w:r>
      <w:proofErr w:type="spellEnd"/>
      <w:r w:rsidRPr="00C003E0">
        <w:rPr>
          <w:rFonts w:cs="Times New Roman"/>
          <w:color w:val="000000" w:themeColor="text1"/>
          <w:sz w:val="22"/>
          <w:szCs w:val="20"/>
        </w:rPr>
        <w:t xml:space="preserve"> curriculum learning </w:t>
      </w:r>
      <w:proofErr w:type="spellStart"/>
      <w:r w:rsidRPr="00C003E0">
        <w:rPr>
          <w:rFonts w:cs="Times New Roman"/>
          <w:color w:val="000000" w:themeColor="text1"/>
          <w:sz w:val="22"/>
          <w:szCs w:val="20"/>
        </w:rPr>
        <w:t>ba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đoạn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để</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cải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tốc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độ</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hội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học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sách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phức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tạp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Toàn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bộ</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được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triển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trên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nền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tảng</w:t>
      </w:r>
      <w:proofErr w:type="spellEnd"/>
      <w:r w:rsidRPr="00C003E0">
        <w:rPr>
          <w:rFonts w:cs="Times New Roman"/>
          <w:color w:val="000000" w:themeColor="text1"/>
          <w:sz w:val="22"/>
          <w:szCs w:val="20"/>
        </w:rPr>
        <w:t xml:space="preserve"> Isaac Lab, </w:t>
      </w:r>
      <w:proofErr w:type="spellStart"/>
      <w:r w:rsidRPr="00C003E0">
        <w:rPr>
          <w:rFonts w:cs="Times New Roman"/>
          <w:color w:val="000000" w:themeColor="text1"/>
          <w:sz w:val="22"/>
          <w:szCs w:val="20"/>
        </w:rPr>
        <w:t>đảm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thực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lập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hỗ</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mở</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nhiều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thao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robot </w:t>
      </w:r>
      <w:proofErr w:type="spellStart"/>
      <w:r w:rsidRPr="00C003E0">
        <w:rPr>
          <w:rFonts w:cs="Times New Roman"/>
          <w:color w:val="000000" w:themeColor="text1"/>
          <w:sz w:val="22"/>
          <w:szCs w:val="20"/>
        </w:rPr>
        <w:t>khác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nhau</w:t>
      </w:r>
      <w:proofErr w:type="spellEnd"/>
      <w:r w:rsidRPr="00C003E0">
        <w:rPr>
          <w:rFonts w:cs="Times New Roman"/>
          <w:color w:val="000000" w:themeColor="text1"/>
          <w:sz w:val="22"/>
          <w:szCs w:val="20"/>
        </w:rPr>
        <w:t>.</w:t>
      </w:r>
    </w:p>
    <w:p w14:paraId="157B3A8F" w14:textId="77777777"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được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kế</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cấu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nguồn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mô-đun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đảm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rõ</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ràng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dễ</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này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phép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mở</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linh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hoạt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hỗ</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thuật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hoặc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không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ảnh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hưởng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ổn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lastRenderedPageBreak/>
        <w:t>định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của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Việc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cấu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sạch</w:t>
      </w:r>
      <w:proofErr w:type="spellEnd"/>
      <w:r w:rsidRPr="00C003E0">
        <w:rPr>
          <w:rFonts w:cs="Times New Roman"/>
          <w:color w:val="000000" w:themeColor="text1"/>
          <w:sz w:val="22"/>
          <w:szCs w:val="20"/>
        </w:rPr>
        <w:t xml:space="preserve"> (clean code structure) </w:t>
      </w:r>
      <w:proofErr w:type="spellStart"/>
      <w:r w:rsidRPr="00C003E0">
        <w:rPr>
          <w:rFonts w:cs="Times New Roman"/>
          <w:color w:val="000000" w:themeColor="text1"/>
          <w:sz w:val="22"/>
          <w:szCs w:val="20"/>
        </w:rPr>
        <w:t>không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chỉ</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giảm</w:t>
      </w:r>
      <w:proofErr w:type="spellEnd"/>
      <w:r w:rsidRPr="00C003E0">
        <w:rPr>
          <w:rFonts w:cs="Times New Roman"/>
          <w:color w:val="000000" w:themeColor="text1"/>
          <w:sz w:val="22"/>
          <w:szCs w:val="20"/>
        </w:rPr>
        <w:t xml:space="preserve"> chi </w:t>
      </w:r>
      <w:proofErr w:type="spellStart"/>
      <w:r w:rsidRPr="00C003E0">
        <w:rPr>
          <w:rFonts w:cs="Times New Roman"/>
          <w:color w:val="000000" w:themeColor="text1"/>
          <w:sz w:val="22"/>
          <w:szCs w:val="20"/>
        </w:rPr>
        <w:t>phí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còn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dụng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trong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dự</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lớn</w:t>
      </w:r>
      <w:proofErr w:type="spellEnd"/>
      <w:r w:rsidRPr="00C003E0">
        <w:rPr>
          <w:rFonts w:cs="Times New Roman"/>
          <w:color w:val="000000" w:themeColor="text1"/>
          <w:sz w:val="22"/>
          <w:szCs w:val="20"/>
        </w:rPr>
        <w:t>.</w:t>
      </w:r>
    </w:p>
    <w:p w14:paraId="4F5F35BC" w14:textId="77777777" w:rsidR="000133D7" w:rsidRPr="00D05B8D" w:rsidRDefault="00000000" w:rsidP="00CA3BA8">
      <w:pPr>
        <w:pStyle w:val="u2"/>
      </w:pPr>
      <w:r w:rsidRPr="00D05B8D">
        <w:t xml:space="preserve">5.3. </w:t>
      </w:r>
      <w:proofErr w:type="spellStart"/>
      <w:r w:rsidRPr="00D05B8D">
        <w:t>Hạn</w:t>
      </w:r>
      <w:proofErr w:type="spellEnd"/>
      <w:r w:rsidRPr="00D05B8D">
        <w:t xml:space="preserve"> </w:t>
      </w:r>
      <w:proofErr w:type="spellStart"/>
      <w:r w:rsidRPr="00D05B8D">
        <w:t>chế</w:t>
      </w:r>
      <w:proofErr w:type="spellEnd"/>
      <w:r w:rsidRPr="00D05B8D">
        <w:t xml:space="preserve"> </w:t>
      </w:r>
      <w:proofErr w:type="spellStart"/>
      <w:r w:rsidRPr="00D05B8D">
        <w:t>của</w:t>
      </w:r>
      <w:proofErr w:type="spellEnd"/>
      <w:r w:rsidRPr="00D05B8D">
        <w:t xml:space="preserve"> </w:t>
      </w:r>
      <w:proofErr w:type="spellStart"/>
      <w:r w:rsidRPr="00D05B8D">
        <w:t>nghiên</w:t>
      </w:r>
      <w:proofErr w:type="spellEnd"/>
      <w:r w:rsidRPr="00D05B8D">
        <w:t xml:space="preserve"> </w:t>
      </w:r>
      <w:proofErr w:type="spellStart"/>
      <w:r w:rsidRPr="00D05B8D">
        <w:t>cứu</w:t>
      </w:r>
      <w:proofErr w:type="spellEnd"/>
    </w:p>
    <w:p w14:paraId="4C918603" w14:textId="6B3E3763" w:rsidR="006E0D02" w:rsidRPr="006E0D02" w:rsidRDefault="006E0D02" w:rsidP="006E0D02">
      <w:pPr>
        <w:jc w:val="both"/>
        <w:rPr>
          <w:rFonts w:cs="Times New Roman"/>
          <w:color w:val="000000" w:themeColor="text1"/>
          <w:sz w:val="22"/>
          <w:szCs w:val="20"/>
        </w:rPr>
      </w:pPr>
      <w:proofErr w:type="spellStart"/>
      <w:r w:rsidRPr="006E0D02">
        <w:rPr>
          <w:rFonts w:cs="Times New Roman"/>
          <w:color w:val="000000" w:themeColor="text1"/>
          <w:sz w:val="22"/>
          <w:szCs w:val="20"/>
        </w:rPr>
        <w:t>Một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hạn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chế</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quan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trọng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khoảng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giữa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phỏng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tế</w:t>
      </w:r>
      <w:proofErr w:type="spellEnd"/>
      <w:r w:rsidRPr="006E0D02">
        <w:rPr>
          <w:rFonts w:cs="Times New Roman"/>
          <w:color w:val="000000" w:themeColor="text1"/>
          <w:sz w:val="22"/>
          <w:szCs w:val="20"/>
        </w:rPr>
        <w:t xml:space="preserve"> (Sim-to-Real Gap).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tại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toàn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bộ</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huấn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luyện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đánh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giá</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trong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trường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phỏng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chưa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triển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khai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trên</w:t>
      </w:r>
      <w:proofErr w:type="spellEnd"/>
      <w:r w:rsidRPr="006E0D02">
        <w:rPr>
          <w:rFonts w:cs="Times New Roman"/>
          <w:color w:val="000000" w:themeColor="text1"/>
          <w:sz w:val="22"/>
          <w:szCs w:val="20"/>
        </w:rPr>
        <w:t xml:space="preserve"> robot </w:t>
      </w:r>
      <w:proofErr w:type="spellStart"/>
      <w:r w:rsidRPr="006E0D02">
        <w:rPr>
          <w:rFonts w:cs="Times New Roman"/>
          <w:color w:val="000000" w:themeColor="text1"/>
          <w:sz w:val="22"/>
          <w:szCs w:val="20"/>
        </w:rPr>
        <w:t>vật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lý</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này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đặt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ra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thức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về</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khả</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năng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tổng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quát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chính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chuyển</w:t>
      </w:r>
      <w:proofErr w:type="spellEnd"/>
      <w:r w:rsidRPr="006E0D02">
        <w:rPr>
          <w:rFonts w:cs="Times New Roman"/>
          <w:color w:val="000000" w:themeColor="text1"/>
          <w:sz w:val="22"/>
          <w:szCs w:val="20"/>
        </w:rPr>
        <w:t xml:space="preserve"> sang </w:t>
      </w:r>
      <w:proofErr w:type="spellStart"/>
      <w:r w:rsidRPr="006E0D02">
        <w:rPr>
          <w:rFonts w:cs="Times New Roman"/>
          <w:color w:val="000000" w:themeColor="text1"/>
          <w:sz w:val="22"/>
          <w:szCs w:val="20"/>
        </w:rPr>
        <w:t>điều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tế</w:t>
      </w:r>
      <w:proofErr w:type="spellEnd"/>
      <w:r w:rsidRPr="006E0D02">
        <w:rPr>
          <w:rFonts w:cs="Times New Roman"/>
          <w:color w:val="000000" w:themeColor="text1"/>
          <w:sz w:val="22"/>
          <w:szCs w:val="20"/>
        </w:rPr>
        <w:t xml:space="preserve">, do </w:t>
      </w:r>
      <w:proofErr w:type="spellStart"/>
      <w:r w:rsidRPr="006E0D02">
        <w:rPr>
          <w:rFonts w:cs="Times New Roman"/>
          <w:color w:val="000000" w:themeColor="text1"/>
          <w:sz w:val="22"/>
          <w:szCs w:val="20"/>
        </w:rPr>
        <w:t>sự</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biệt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về</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động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học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nhiễu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cảm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biến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yếu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tố</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không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trong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phỏng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Việc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hẹp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khoảng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này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hướng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nghiên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cứu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tiếp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theo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nhằm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đảm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bảo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tính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ứng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dụng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tiễn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w:t>
      </w:r>
    </w:p>
    <w:p w14:paraId="01ACBFE8" w14:textId="7DFDCAE6" w:rsidR="006E0D02" w:rsidRDefault="00DC7297" w:rsidP="006E0D02">
      <w:pPr>
        <w:jc w:val="both"/>
        <w:rPr>
          <w:rFonts w:cs="Times New Roman"/>
          <w:color w:val="000000" w:themeColor="text1"/>
          <w:sz w:val="22"/>
          <w:szCs w:val="20"/>
        </w:rPr>
      </w:pPr>
      <w:proofErr w:type="spellStart"/>
      <w:r>
        <w:rPr>
          <w:rFonts w:cs="Times New Roman"/>
          <w:color w:val="000000" w:themeColor="text1"/>
          <w:sz w:val="22"/>
          <w:szCs w:val="20"/>
        </w:rPr>
        <w:t>Ngoài</w:t>
      </w:r>
      <w:proofErr w:type="spellEnd"/>
      <w:r>
        <w:rPr>
          <w:rFonts w:cs="Times New Roman"/>
          <w:color w:val="000000" w:themeColor="text1"/>
          <w:sz w:val="22"/>
          <w:szCs w:val="20"/>
        </w:rPr>
        <w:t xml:space="preserve"> </w:t>
      </w:r>
      <w:proofErr w:type="spellStart"/>
      <w:r>
        <w:rPr>
          <w:rFonts w:cs="Times New Roman"/>
          <w:color w:val="000000" w:themeColor="text1"/>
          <w:sz w:val="22"/>
          <w:szCs w:val="20"/>
        </w:rPr>
        <w:t>ra</w:t>
      </w:r>
      <w:proofErr w:type="spellEnd"/>
      <w:r>
        <w:rPr>
          <w:rFonts w:cs="Times New Roman"/>
          <w:color w:val="000000" w:themeColor="text1"/>
          <w:sz w:val="22"/>
          <w:szCs w:val="20"/>
        </w:rPr>
        <w:t xml:space="preserve">, </w:t>
      </w:r>
      <w:proofErr w:type="spellStart"/>
      <w:r>
        <w:rPr>
          <w:rFonts w:cs="Times New Roman"/>
          <w:color w:val="000000" w:themeColor="text1"/>
          <w:sz w:val="22"/>
          <w:szCs w:val="20"/>
        </w:rPr>
        <w:t>q</w:t>
      </w:r>
      <w:r w:rsidR="006E0D02" w:rsidRPr="006E0D02">
        <w:rPr>
          <w:rFonts w:cs="Times New Roman"/>
          <w:color w:val="000000" w:themeColor="text1"/>
          <w:sz w:val="22"/>
          <w:szCs w:val="20"/>
        </w:rPr>
        <w:t>uá</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trình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huấn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luyện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yêu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cầu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phần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cứng</w:t>
      </w:r>
      <w:proofErr w:type="spellEnd"/>
      <w:r w:rsidR="006E0D02" w:rsidRPr="006E0D02">
        <w:rPr>
          <w:rFonts w:cs="Times New Roman"/>
          <w:color w:val="000000" w:themeColor="text1"/>
          <w:sz w:val="22"/>
          <w:szCs w:val="20"/>
        </w:rPr>
        <w:t xml:space="preserve"> GPU </w:t>
      </w:r>
      <w:proofErr w:type="spellStart"/>
      <w:r w:rsidR="006E0D02" w:rsidRPr="006E0D02">
        <w:rPr>
          <w:rFonts w:cs="Times New Roman"/>
          <w:color w:val="000000" w:themeColor="text1"/>
          <w:sz w:val="22"/>
          <w:szCs w:val="20"/>
        </w:rPr>
        <w:t>hiệu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cao</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để</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xử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lý</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khối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lượng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tính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toán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lớn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đặc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biệt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sử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dụng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các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kiến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trúc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mạng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phức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tạp</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thuật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toán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học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cường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sâu</w:t>
      </w:r>
      <w:proofErr w:type="spellEnd"/>
      <w:r w:rsidR="006E0D02" w:rsidRPr="006E0D02">
        <w:rPr>
          <w:rFonts w:cs="Times New Roman"/>
          <w:color w:val="000000" w:themeColor="text1"/>
          <w:sz w:val="22"/>
          <w:szCs w:val="20"/>
        </w:rPr>
        <w:t xml:space="preserve">. </w:t>
      </w:r>
      <w:proofErr w:type="spellStart"/>
      <w:r w:rsidR="00207967">
        <w:rPr>
          <w:rFonts w:cs="Times New Roman"/>
          <w:color w:val="000000" w:themeColor="text1"/>
          <w:sz w:val="22"/>
          <w:szCs w:val="20"/>
        </w:rPr>
        <w:t>T</w:t>
      </w:r>
      <w:r w:rsidR="006E0D02" w:rsidRPr="006E0D02">
        <w:rPr>
          <w:rFonts w:cs="Times New Roman"/>
          <w:color w:val="000000" w:themeColor="text1"/>
          <w:sz w:val="22"/>
          <w:szCs w:val="20"/>
        </w:rPr>
        <w:t>hời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gian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huấn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luyện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kéo</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dài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với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khoảng</w:t>
      </w:r>
      <w:proofErr w:type="spellEnd"/>
      <w:r w:rsidR="006E0D02" w:rsidRPr="006E0D02">
        <w:rPr>
          <w:rFonts w:cs="Times New Roman"/>
          <w:color w:val="000000" w:themeColor="text1"/>
          <w:sz w:val="22"/>
          <w:szCs w:val="20"/>
        </w:rPr>
        <w:t xml:space="preserve"> 2000 epochs </w:t>
      </w:r>
      <w:proofErr w:type="spellStart"/>
      <w:r w:rsidR="006E0D02" w:rsidRPr="006E0D02">
        <w:rPr>
          <w:rFonts w:cs="Times New Roman"/>
          <w:color w:val="000000" w:themeColor="text1"/>
          <w:sz w:val="22"/>
          <w:szCs w:val="20"/>
        </w:rPr>
        <w:t>làm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tăng</w:t>
      </w:r>
      <w:proofErr w:type="spellEnd"/>
      <w:r w:rsidR="006E0D02" w:rsidRPr="006E0D02">
        <w:rPr>
          <w:rFonts w:cs="Times New Roman"/>
          <w:color w:val="000000" w:themeColor="text1"/>
          <w:sz w:val="22"/>
          <w:szCs w:val="20"/>
        </w:rPr>
        <w:t xml:space="preserve"> chi </w:t>
      </w:r>
      <w:proofErr w:type="spellStart"/>
      <w:r w:rsidR="006E0D02" w:rsidRPr="006E0D02">
        <w:rPr>
          <w:rFonts w:cs="Times New Roman"/>
          <w:color w:val="000000" w:themeColor="text1"/>
          <w:sz w:val="22"/>
          <w:szCs w:val="20"/>
        </w:rPr>
        <w:t>phí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tài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nguyên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chế</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khả</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nghiệm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nhiều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cấu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hình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đề</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này</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mạnh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cầu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tối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ưu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hóa</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thuật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toán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khai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thác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các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kỹ</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thuật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tốc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như</w:t>
      </w:r>
      <w:proofErr w:type="spellEnd"/>
      <w:r w:rsidR="006E0D02" w:rsidRPr="006E0D02">
        <w:rPr>
          <w:rFonts w:cs="Times New Roman"/>
          <w:color w:val="000000" w:themeColor="text1"/>
          <w:sz w:val="22"/>
          <w:szCs w:val="20"/>
        </w:rPr>
        <w:t xml:space="preserve"> parallelization, mixed-precision training </w:t>
      </w:r>
      <w:proofErr w:type="spellStart"/>
      <w:r w:rsidR="006E0D02" w:rsidRPr="006E0D02">
        <w:rPr>
          <w:rFonts w:cs="Times New Roman"/>
          <w:color w:val="000000" w:themeColor="text1"/>
          <w:sz w:val="22"/>
          <w:szCs w:val="20"/>
        </w:rPr>
        <w:t>hoặc</w:t>
      </w:r>
      <w:proofErr w:type="spellEnd"/>
      <w:r w:rsidR="006E0D02" w:rsidRPr="006E0D02">
        <w:rPr>
          <w:rFonts w:cs="Times New Roman"/>
          <w:color w:val="000000" w:themeColor="text1"/>
          <w:sz w:val="22"/>
          <w:szCs w:val="20"/>
        </w:rPr>
        <w:t xml:space="preserve"> distributed learning </w:t>
      </w:r>
      <w:proofErr w:type="spellStart"/>
      <w:r w:rsidR="006E0D02" w:rsidRPr="006E0D02">
        <w:rPr>
          <w:rFonts w:cs="Times New Roman"/>
          <w:color w:val="000000" w:themeColor="text1"/>
          <w:sz w:val="22"/>
          <w:szCs w:val="20"/>
        </w:rPr>
        <w:t>nhằm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giảm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thời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gian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chi </w:t>
      </w:r>
      <w:proofErr w:type="spellStart"/>
      <w:r w:rsidR="006E0D02" w:rsidRPr="006E0D02">
        <w:rPr>
          <w:rFonts w:cs="Times New Roman"/>
          <w:color w:val="000000" w:themeColor="text1"/>
          <w:sz w:val="22"/>
          <w:szCs w:val="20"/>
        </w:rPr>
        <w:t>phí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huấn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luyện</w:t>
      </w:r>
      <w:proofErr w:type="spellEnd"/>
      <w:r w:rsidR="006E0D02" w:rsidRPr="006E0D02">
        <w:rPr>
          <w:rFonts w:cs="Times New Roman"/>
          <w:color w:val="000000" w:themeColor="text1"/>
          <w:sz w:val="22"/>
          <w:szCs w:val="20"/>
        </w:rPr>
        <w:t>.</w:t>
      </w:r>
    </w:p>
    <w:p w14:paraId="62A5AB6A" w14:textId="3715C015" w:rsidR="006E0D02" w:rsidRDefault="006E0D02" w:rsidP="006E0D02">
      <w:pPr>
        <w:jc w:val="both"/>
        <w:rPr>
          <w:rFonts w:cs="Times New Roman"/>
          <w:color w:val="000000" w:themeColor="text1"/>
          <w:sz w:val="22"/>
          <w:szCs w:val="20"/>
        </w:rPr>
      </w:pPr>
      <w:proofErr w:type="spellStart"/>
      <w:r>
        <w:rPr>
          <w:rFonts w:cs="Times New Roman"/>
          <w:color w:val="000000" w:themeColor="text1"/>
          <w:sz w:val="22"/>
          <w:szCs w:val="20"/>
        </w:rPr>
        <w:t>V</w:t>
      </w:r>
      <w:r w:rsidRPr="006E0D02">
        <w:rPr>
          <w:rFonts w:cs="Times New Roman"/>
          <w:color w:val="000000" w:themeColor="text1"/>
          <w:sz w:val="22"/>
          <w:szCs w:val="20"/>
        </w:rPr>
        <w:t>iệc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lựa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chọn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siêu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số</w:t>
      </w:r>
      <w:proofErr w:type="spellEnd"/>
      <w:r w:rsidRPr="006E0D02">
        <w:rPr>
          <w:rFonts w:cs="Times New Roman"/>
          <w:color w:val="000000" w:themeColor="text1"/>
          <w:sz w:val="22"/>
          <w:szCs w:val="20"/>
        </w:rPr>
        <w:t xml:space="preserve"> (hyperparameters) </w:t>
      </w:r>
      <w:proofErr w:type="spellStart"/>
      <w:r w:rsidRPr="006E0D02">
        <w:rPr>
          <w:rFonts w:cs="Times New Roman"/>
          <w:color w:val="000000" w:themeColor="text1"/>
          <w:sz w:val="22"/>
          <w:szCs w:val="20"/>
        </w:rPr>
        <w:t>chưa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theo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tối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ưu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có</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giá</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trị</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siêu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số</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xác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định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dựa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trên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nghiệm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hoặc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thử</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nghiệm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thủ</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công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vì</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áp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dụng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phương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pháp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tối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ưu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đại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như</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tìm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kiếm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lưới</w:t>
      </w:r>
      <w:proofErr w:type="spellEnd"/>
      <w:r w:rsidRPr="006E0D02">
        <w:rPr>
          <w:rFonts w:cs="Times New Roman"/>
          <w:color w:val="000000" w:themeColor="text1"/>
          <w:sz w:val="22"/>
          <w:szCs w:val="20"/>
        </w:rPr>
        <w:t xml:space="preserve"> (grid search), </w:t>
      </w:r>
      <w:proofErr w:type="spellStart"/>
      <w:r w:rsidRPr="006E0D02">
        <w:rPr>
          <w:rFonts w:cs="Times New Roman"/>
          <w:color w:val="000000" w:themeColor="text1"/>
          <w:sz w:val="22"/>
          <w:szCs w:val="20"/>
        </w:rPr>
        <w:t>tìm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kiếm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ngẫu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nhiên</w:t>
      </w:r>
      <w:proofErr w:type="spellEnd"/>
      <w:r w:rsidRPr="006E0D02">
        <w:rPr>
          <w:rFonts w:cs="Times New Roman"/>
          <w:color w:val="000000" w:themeColor="text1"/>
          <w:sz w:val="22"/>
          <w:szCs w:val="20"/>
        </w:rPr>
        <w:t xml:space="preserve"> (random search) </w:t>
      </w:r>
      <w:proofErr w:type="spellStart"/>
      <w:r w:rsidRPr="006E0D02">
        <w:rPr>
          <w:rFonts w:cs="Times New Roman"/>
          <w:color w:val="000000" w:themeColor="text1"/>
          <w:sz w:val="22"/>
          <w:szCs w:val="20"/>
        </w:rPr>
        <w:t>hoặc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thuật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toán</w:t>
      </w:r>
      <w:proofErr w:type="spellEnd"/>
      <w:r w:rsidRPr="006E0D02">
        <w:rPr>
          <w:rFonts w:cs="Times New Roman"/>
          <w:color w:val="000000" w:themeColor="text1"/>
          <w:sz w:val="22"/>
          <w:szCs w:val="20"/>
        </w:rPr>
        <w:t xml:space="preserve"> Bayesian optimization. </w:t>
      </w:r>
      <w:proofErr w:type="spellStart"/>
      <w:r w:rsidRPr="006E0D02">
        <w:rPr>
          <w:rFonts w:cs="Times New Roman"/>
          <w:color w:val="000000" w:themeColor="text1"/>
          <w:sz w:val="22"/>
          <w:szCs w:val="20"/>
        </w:rPr>
        <w:t>Điều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này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có</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thể</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ảnh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hưởng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đến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suất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hội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tụ</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khả</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năng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tổng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quát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Việc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triển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khai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một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chiến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tinh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chỉnh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siêu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số</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có</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hướng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nghiên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cứu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quan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trọng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nhằm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nâng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cao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chất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lượng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độ</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ổn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định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quá</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huấn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luyện</w:t>
      </w:r>
      <w:proofErr w:type="spellEnd"/>
      <w:r w:rsidRPr="006E0D02">
        <w:rPr>
          <w:rFonts w:cs="Times New Roman"/>
          <w:color w:val="000000" w:themeColor="text1"/>
          <w:sz w:val="22"/>
          <w:szCs w:val="20"/>
        </w:rPr>
        <w:t>.</w:t>
      </w:r>
    </w:p>
    <w:p w14:paraId="21AED132" w14:textId="60248163" w:rsidR="00DC7297" w:rsidRDefault="00DC7297" w:rsidP="006E0D02">
      <w:pPr>
        <w:jc w:val="both"/>
        <w:rPr>
          <w:rFonts w:cs="Times New Roman"/>
          <w:color w:val="000000" w:themeColor="text1"/>
          <w:sz w:val="22"/>
          <w:szCs w:val="20"/>
        </w:rPr>
      </w:pPr>
      <w:proofErr w:type="spellStart"/>
      <w:r w:rsidRPr="00DC7297">
        <w:rPr>
          <w:rFonts w:cs="Times New Roman"/>
          <w:color w:val="000000" w:themeColor="text1"/>
          <w:sz w:val="22"/>
          <w:szCs w:val="20"/>
        </w:rPr>
        <w:t>Quá</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trình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đánh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giá</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tại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còn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hạn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chế</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về</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tính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dạng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đối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tượng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thử</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nghiệm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Để</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đảm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bảo</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khả</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năng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tổng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quát</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hóa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chính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sách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điều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khiển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cần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thực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thêm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thí</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nghiệm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với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nhiều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hình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dạng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và</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kích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thước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vật</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thể</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khác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nhau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Việc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mở</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rộng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phạm</w:t>
      </w:r>
      <w:proofErr w:type="spellEnd"/>
      <w:r w:rsidRPr="00DC7297">
        <w:rPr>
          <w:rFonts w:cs="Times New Roman"/>
          <w:color w:val="000000" w:themeColor="text1"/>
          <w:sz w:val="22"/>
          <w:szCs w:val="20"/>
        </w:rPr>
        <w:t xml:space="preserve"> vi </w:t>
      </w:r>
      <w:proofErr w:type="spellStart"/>
      <w:r w:rsidRPr="00DC7297">
        <w:rPr>
          <w:rFonts w:cs="Times New Roman"/>
          <w:color w:val="000000" w:themeColor="text1"/>
          <w:sz w:val="22"/>
          <w:szCs w:val="20"/>
        </w:rPr>
        <w:t>đánh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giá</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sẽ</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cung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cấp</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nhìn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toàn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diện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hơn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về</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hiệu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suất</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hệ</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thống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trong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điều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biến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đổi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đồng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thời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xác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định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mức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độ</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thích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ứng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mô</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hình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đối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với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vụ</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thao</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phức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tạp</w:t>
      </w:r>
      <w:proofErr w:type="spellEnd"/>
      <w:r w:rsidRPr="00DC7297">
        <w:rPr>
          <w:rFonts w:cs="Times New Roman"/>
          <w:color w:val="000000" w:themeColor="text1"/>
          <w:sz w:val="22"/>
          <w:szCs w:val="20"/>
        </w:rPr>
        <w:t>.</w:t>
      </w:r>
    </w:p>
    <w:p w14:paraId="118357E6" w14:textId="77777777" w:rsidR="000133D7" w:rsidRPr="00D05B8D" w:rsidRDefault="00000000" w:rsidP="00CA3BA8">
      <w:pPr>
        <w:pStyle w:val="u2"/>
      </w:pPr>
      <w:r w:rsidRPr="00D05B8D">
        <w:t>5.4. Hướng phát triển tương lai</w:t>
      </w:r>
    </w:p>
    <w:p w14:paraId="6E8B0D3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1. Sim-to-Real Transfer:</w:t>
      </w:r>
    </w:p>
    <w:p w14:paraId="1DF19B95"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Domain randomization </w:t>
      </w:r>
      <w:proofErr w:type="spellStart"/>
      <w:r w:rsidRPr="00D05B8D">
        <w:rPr>
          <w:rFonts w:cs="Times New Roman"/>
          <w:color w:val="000000" w:themeColor="text1"/>
          <w:sz w:val="22"/>
          <w:szCs w:val="20"/>
        </w:rPr>
        <w:t>để</w:t>
      </w:r>
      <w:proofErr w:type="spellEnd"/>
      <w:r w:rsidRPr="00D05B8D">
        <w:rPr>
          <w:rFonts w:cs="Times New Roman"/>
          <w:color w:val="000000" w:themeColor="text1"/>
          <w:sz w:val="22"/>
          <w:szCs w:val="20"/>
        </w:rPr>
        <w:t xml:space="preserve"> improve generalization</w:t>
      </w:r>
    </w:p>
    <w:p w14:paraId="1001F069"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System identification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dynamics modeling</w:t>
      </w:r>
    </w:p>
    <w:p w14:paraId="78789353"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Deploy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test </w:t>
      </w:r>
      <w:proofErr w:type="spellStart"/>
      <w:r w:rsidRPr="00D05B8D">
        <w:rPr>
          <w:rFonts w:cs="Times New Roman"/>
          <w:color w:val="000000" w:themeColor="text1"/>
          <w:sz w:val="22"/>
          <w:szCs w:val="20"/>
        </w:rPr>
        <w:t>trên</w:t>
      </w:r>
      <w:proofErr w:type="spellEnd"/>
      <w:r w:rsidRPr="00D05B8D">
        <w:rPr>
          <w:rFonts w:cs="Times New Roman"/>
          <w:color w:val="000000" w:themeColor="text1"/>
          <w:sz w:val="22"/>
          <w:szCs w:val="20"/>
        </w:rPr>
        <w:t xml:space="preserve"> real Franka robot</w:t>
      </w:r>
    </w:p>
    <w:p w14:paraId="72BF706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2. Extended Tasks:</w:t>
      </w:r>
    </w:p>
    <w:p w14:paraId="043A2ECA"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Multi-object manipulation</w:t>
      </w:r>
    </w:p>
    <w:p w14:paraId="334281F9"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Complex tool use</w:t>
      </w:r>
    </w:p>
    <w:p w14:paraId="2600C358"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lastRenderedPageBreak/>
        <w:t>- Bimanual coordination tasks</w:t>
      </w:r>
    </w:p>
    <w:p w14:paraId="6D5EB3C6"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3. Algorithm Improvements:</w:t>
      </w:r>
    </w:p>
    <w:p w14:paraId="034CF5D8"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Model-based RL </w:t>
      </w:r>
      <w:proofErr w:type="spellStart"/>
      <w:r w:rsidRPr="00D05B8D">
        <w:rPr>
          <w:rFonts w:cs="Times New Roman"/>
          <w:color w:val="000000" w:themeColor="text1"/>
          <w:sz w:val="22"/>
          <w:szCs w:val="20"/>
        </w:rPr>
        <w:t>để</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giảm</w:t>
      </w:r>
      <w:proofErr w:type="spellEnd"/>
      <w:r w:rsidRPr="00D05B8D">
        <w:rPr>
          <w:rFonts w:cs="Times New Roman"/>
          <w:color w:val="000000" w:themeColor="text1"/>
          <w:sz w:val="22"/>
          <w:szCs w:val="20"/>
        </w:rPr>
        <w:t xml:space="preserve"> sample complexity</w:t>
      </w:r>
    </w:p>
    <w:p w14:paraId="1EC55F2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Meta-learning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fast adaptation</w:t>
      </w:r>
    </w:p>
    <w:p w14:paraId="25C3FFC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Hierarchical RL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long-horizon tasks</w:t>
      </w:r>
    </w:p>
    <w:p w14:paraId="4C035A07"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4. Architecture Enhancements:</w:t>
      </w:r>
    </w:p>
    <w:p w14:paraId="519833F4"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Vision-based policy (</w:t>
      </w:r>
      <w:proofErr w:type="spellStart"/>
      <w:r w:rsidRPr="00D05B8D">
        <w:rPr>
          <w:rFonts w:cs="Times New Roman"/>
          <w:color w:val="000000" w:themeColor="text1"/>
          <w:sz w:val="22"/>
          <w:szCs w:val="20"/>
        </w:rPr>
        <w:t>từ</w:t>
      </w:r>
      <w:proofErr w:type="spellEnd"/>
      <w:r w:rsidRPr="00D05B8D">
        <w:rPr>
          <w:rFonts w:cs="Times New Roman"/>
          <w:color w:val="000000" w:themeColor="text1"/>
          <w:sz w:val="22"/>
          <w:szCs w:val="20"/>
        </w:rPr>
        <w:t xml:space="preserve"> RGB-D cameras)</w:t>
      </w:r>
    </w:p>
    <w:p w14:paraId="3202C2E0"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Transformer-based architectures </w:t>
      </w:r>
      <w:proofErr w:type="spellStart"/>
      <w:r w:rsidRPr="00D05B8D">
        <w:rPr>
          <w:rFonts w:cs="Times New Roman"/>
          <w:color w:val="000000" w:themeColor="text1"/>
          <w:sz w:val="22"/>
          <w:szCs w:val="20"/>
        </w:rPr>
        <w:t>thay</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vì</w:t>
      </w:r>
      <w:proofErr w:type="spellEnd"/>
      <w:r w:rsidRPr="00D05B8D">
        <w:rPr>
          <w:rFonts w:cs="Times New Roman"/>
          <w:color w:val="000000" w:themeColor="text1"/>
          <w:sz w:val="22"/>
          <w:szCs w:val="20"/>
        </w:rPr>
        <w:t xml:space="preserve"> GRU</w:t>
      </w:r>
    </w:p>
    <w:p w14:paraId="42A53AE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World models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planning</w:t>
      </w:r>
    </w:p>
    <w:p w14:paraId="7CDD7E3E"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5. Applications:</w:t>
      </w:r>
    </w:p>
    <w:p w14:paraId="2845C7F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Industrial assembly tasks</w:t>
      </w:r>
    </w:p>
    <w:p w14:paraId="48BC83E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Warehouse automation</w:t>
      </w:r>
    </w:p>
    <w:p w14:paraId="73CFC31B"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Human-robot collaboration scenarios</w:t>
      </w:r>
    </w:p>
    <w:p w14:paraId="3DB9D71A"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6. Performance Optimization:</w:t>
      </w:r>
    </w:p>
    <w:p w14:paraId="701AF54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Distributed training </w:t>
      </w:r>
      <w:proofErr w:type="spellStart"/>
      <w:r w:rsidRPr="00D05B8D">
        <w:rPr>
          <w:rFonts w:cs="Times New Roman"/>
          <w:color w:val="000000" w:themeColor="text1"/>
          <w:sz w:val="22"/>
          <w:szCs w:val="20"/>
        </w:rPr>
        <w:t>trên</w:t>
      </w:r>
      <w:proofErr w:type="spellEnd"/>
      <w:r w:rsidRPr="00D05B8D">
        <w:rPr>
          <w:rFonts w:cs="Times New Roman"/>
          <w:color w:val="000000" w:themeColor="text1"/>
          <w:sz w:val="22"/>
          <w:szCs w:val="20"/>
        </w:rPr>
        <w:t xml:space="preserve"> multiple GPUs</w:t>
      </w:r>
    </w:p>
    <w:p w14:paraId="4C0CAA94"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Automatic hyperparameter tuning</w:t>
      </w:r>
    </w:p>
    <w:p w14:paraId="1C460E92" w14:textId="2E934AF2" w:rsidR="000133D7" w:rsidRPr="00D05B8D"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Efficient network pruning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deployment</w:t>
      </w:r>
    </w:p>
    <w:p w14:paraId="46A9C3D7" w14:textId="77777777" w:rsidR="000133D7" w:rsidRPr="00D05B8D" w:rsidRDefault="00000000" w:rsidP="00CA3BA8">
      <w:pPr>
        <w:pStyle w:val="u2"/>
      </w:pPr>
      <w:r w:rsidRPr="00D05B8D">
        <w:t>5.5. Kết luận</w:t>
      </w:r>
    </w:p>
    <w:p w14:paraId="7962B18E" w14:textId="6EB1B374" w:rsidR="000133D7" w:rsidRPr="00D05B8D"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Nghiên cứu này đã chứng minh tính khả thi của việc áp dụng Deep Reinforcement Learning cho robot manipulation tasks phức tạp. Hệ thống CSAC-RHER với GRU-based policy network cung cấp một </w:t>
      </w:r>
      <w:proofErr w:type="spellStart"/>
      <w:r w:rsidRPr="00D05B8D">
        <w:rPr>
          <w:rFonts w:cs="Times New Roman"/>
          <w:color w:val="000000" w:themeColor="text1"/>
          <w:sz w:val="22"/>
          <w:szCs w:val="20"/>
        </w:rPr>
        <w:t>giải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pháp</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hiệu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quả</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bài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toán</w:t>
      </w:r>
      <w:proofErr w:type="spellEnd"/>
      <w:r w:rsidRPr="00D05B8D">
        <w:rPr>
          <w:rFonts w:cs="Times New Roman"/>
          <w:color w:val="000000" w:themeColor="text1"/>
          <w:sz w:val="22"/>
          <w:szCs w:val="20"/>
        </w:rPr>
        <w:t xml:space="preserve"> goal-conditioned learning </w:t>
      </w:r>
      <w:proofErr w:type="spellStart"/>
      <w:r w:rsidRPr="00D05B8D">
        <w:rPr>
          <w:rFonts w:cs="Times New Roman"/>
          <w:color w:val="000000" w:themeColor="text1"/>
          <w:sz w:val="22"/>
          <w:szCs w:val="20"/>
        </w:rPr>
        <w:t>với</w:t>
      </w:r>
      <w:proofErr w:type="spellEnd"/>
      <w:r w:rsidRPr="00D05B8D">
        <w:rPr>
          <w:rFonts w:cs="Times New Roman"/>
          <w:color w:val="000000" w:themeColor="text1"/>
          <w:sz w:val="22"/>
          <w:szCs w:val="20"/>
        </w:rPr>
        <w:t xml:space="preserve"> temporal dependencies.</w:t>
      </w:r>
      <w:r w:rsidR="00270CA1">
        <w:rPr>
          <w:rFonts w:cs="Times New Roman"/>
          <w:color w:val="000000" w:themeColor="text1"/>
          <w:sz w:val="22"/>
          <w:szCs w:val="20"/>
        </w:rPr>
        <w:t xml:space="preserve"> </w:t>
      </w:r>
      <w:r w:rsidRPr="00D05B8D">
        <w:rPr>
          <w:rFonts w:cs="Times New Roman"/>
          <w:color w:val="000000" w:themeColor="text1"/>
          <w:sz w:val="22"/>
          <w:szCs w:val="20"/>
        </w:rPr>
        <w:t xml:space="preserve">Isaac Lab framework </w:t>
      </w:r>
      <w:proofErr w:type="spellStart"/>
      <w:r w:rsidRPr="00D05B8D">
        <w:rPr>
          <w:rFonts w:cs="Times New Roman"/>
          <w:color w:val="000000" w:themeColor="text1"/>
          <w:sz w:val="22"/>
          <w:szCs w:val="20"/>
        </w:rPr>
        <w:t>đã</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chứng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minh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là</w:t>
      </w:r>
      <w:proofErr w:type="spellEnd"/>
      <w:r w:rsidRPr="00D05B8D">
        <w:rPr>
          <w:rFonts w:cs="Times New Roman"/>
          <w:color w:val="000000" w:themeColor="text1"/>
          <w:sz w:val="22"/>
          <w:szCs w:val="20"/>
        </w:rPr>
        <w:t xml:space="preserve"> một công cụ mạnh mẽ cho RL research, cho phép rapid prototyping và parallel training hiệu quả. Codebase được phát triển có thể serve như </w:t>
      </w:r>
      <w:proofErr w:type="spellStart"/>
      <w:r w:rsidRPr="00D05B8D">
        <w:rPr>
          <w:rFonts w:cs="Times New Roman"/>
          <w:color w:val="000000" w:themeColor="text1"/>
          <w:sz w:val="22"/>
          <w:szCs w:val="20"/>
        </w:rPr>
        <w:t>một</w:t>
      </w:r>
      <w:proofErr w:type="spellEnd"/>
      <w:r w:rsidRPr="00D05B8D">
        <w:rPr>
          <w:rFonts w:cs="Times New Roman"/>
          <w:color w:val="000000" w:themeColor="text1"/>
          <w:sz w:val="22"/>
          <w:szCs w:val="20"/>
        </w:rPr>
        <w:t xml:space="preserve"> baseline </w:t>
      </w:r>
      <w:proofErr w:type="spellStart"/>
      <w:r w:rsidRPr="00D05B8D">
        <w:rPr>
          <w:rFonts w:cs="Times New Roman"/>
          <w:color w:val="000000" w:themeColor="text1"/>
          <w:sz w:val="22"/>
          <w:szCs w:val="20"/>
        </w:rPr>
        <w:t>tốt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nghiên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cứu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tương</w:t>
      </w:r>
      <w:proofErr w:type="spellEnd"/>
      <w:r w:rsidRPr="00D05B8D">
        <w:rPr>
          <w:rFonts w:cs="Times New Roman"/>
          <w:color w:val="000000" w:themeColor="text1"/>
          <w:sz w:val="22"/>
          <w:szCs w:val="20"/>
        </w:rPr>
        <w:t xml:space="preserve"> lai </w:t>
      </w:r>
      <w:proofErr w:type="spellStart"/>
      <w:r w:rsidRPr="00D05B8D">
        <w:rPr>
          <w:rFonts w:cs="Times New Roman"/>
          <w:color w:val="000000" w:themeColor="text1"/>
          <w:sz w:val="22"/>
          <w:szCs w:val="20"/>
        </w:rPr>
        <w:t>về</w:t>
      </w:r>
      <w:proofErr w:type="spellEnd"/>
      <w:r w:rsidRPr="00D05B8D">
        <w:rPr>
          <w:rFonts w:cs="Times New Roman"/>
          <w:color w:val="000000" w:themeColor="text1"/>
          <w:sz w:val="22"/>
          <w:szCs w:val="20"/>
        </w:rPr>
        <w:t xml:space="preserve"> robot learning</w:t>
      </w:r>
      <w:r w:rsidR="00270CA1">
        <w:rPr>
          <w:rFonts w:cs="Times New Roman"/>
          <w:color w:val="000000" w:themeColor="text1"/>
          <w:sz w:val="22"/>
          <w:szCs w:val="20"/>
        </w:rPr>
        <w:t xml:space="preserve">. </w:t>
      </w:r>
      <w:proofErr w:type="spellStart"/>
      <w:r w:rsidRPr="00D05B8D">
        <w:rPr>
          <w:rFonts w:cs="Times New Roman"/>
          <w:color w:val="000000" w:themeColor="text1"/>
          <w:sz w:val="22"/>
          <w:szCs w:val="20"/>
        </w:rPr>
        <w:t>Với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những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hướng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phát</w:t>
      </w:r>
      <w:proofErr w:type="spellEnd"/>
      <w:r w:rsidRPr="00D05B8D">
        <w:rPr>
          <w:rFonts w:cs="Times New Roman"/>
          <w:color w:val="000000" w:themeColor="text1"/>
          <w:sz w:val="22"/>
          <w:szCs w:val="20"/>
        </w:rPr>
        <w:t xml:space="preserve"> triển đã nêu, hệ thống có tiềm năng được mở rộng thành một platform hoàn chỉnh cho robot manipulation learning, </w:t>
      </w:r>
      <w:proofErr w:type="spellStart"/>
      <w:r w:rsidRPr="00D05B8D">
        <w:rPr>
          <w:rFonts w:cs="Times New Roman"/>
          <w:color w:val="000000" w:themeColor="text1"/>
          <w:sz w:val="22"/>
          <w:szCs w:val="20"/>
        </w:rPr>
        <w:t>có</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thể</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ứng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dụng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trong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nhiều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lĩnh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vực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công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nghiệp</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nghiên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cứu</w:t>
      </w:r>
      <w:proofErr w:type="spellEnd"/>
      <w:r w:rsidRPr="00D05B8D">
        <w:rPr>
          <w:rFonts w:cs="Times New Roman"/>
          <w:color w:val="000000" w:themeColor="text1"/>
          <w:sz w:val="22"/>
          <w:szCs w:val="20"/>
        </w:rPr>
        <w:t>.</w:t>
      </w:r>
    </w:p>
    <w:p w14:paraId="5A4294C9"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TÀI LIỆU THAM KHẢO (References)</w:t>
      </w:r>
    </w:p>
    <w:p w14:paraId="4752DB21"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Haarnoja, T., Zhou, A., Abbeel, P., &amp; Levine, S. (2018). Soft actor-critic: Off-policy maximum entropy deep reinforcement learning with a stochastic actor. International Conference on Machine Learning (ICML).</w:t>
      </w:r>
    </w:p>
    <w:p w14:paraId="50AD6158"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lastRenderedPageBreak/>
        <w:t>Andrychowicz, M., Wolski, F., Ray, A., et al. (2017). Hindsight experience replay. Advances in Neural Information Processing Systems (NeurIPS).</w:t>
      </w:r>
    </w:p>
    <w:p w14:paraId="267C5D70"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Florensa, C., Held, D., Wulfmeier, M., Zhang, M., &amp; Abbeel, P. (2017). Reverse curriculum generation for reinforcement learning. Conference on Robot Learning (CoRL).</w:t>
      </w:r>
    </w:p>
    <w:p w14:paraId="0C195DD1"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Mnih, V., Kavukcuoglu, K., Silver, D., et al. (2015). Human-level control through deep reinforcement learning. Nature, 518(7540), 529-533.</w:t>
      </w:r>
    </w:p>
    <w:p w14:paraId="4430E362"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Schulman, J., Wolski, F., Dhariwal, P., Radford, A., &amp; Klimov, O. (2017). Proximal policy optimization algorithms. arXiv preprint arXiv:1707.06347.</w:t>
      </w:r>
    </w:p>
    <w:p w14:paraId="228FF2E1"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NVIDIA Isaac Lab Documentation. https://isaac-sim.github.io/IsaacLab/</w:t>
      </w:r>
    </w:p>
    <w:p w14:paraId="07657822"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OpenAI et al. (2019). Solving Rubik's Cube with a robot hand. arXiv preprint arXiv:1910.07113.</w:t>
      </w:r>
    </w:p>
    <w:p w14:paraId="5783D11B" w14:textId="3556FE32" w:rsidR="000133D7"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 xml:space="preserve">Plappert, M., Andrychowicz, M., Ray, A., et al. (2018). Multi-goal reinforcement learning: Challenging robotics environments and request for research. </w:t>
      </w:r>
      <w:proofErr w:type="spellStart"/>
      <w:r w:rsidRPr="00D05B8D">
        <w:rPr>
          <w:rFonts w:cs="Times New Roman"/>
          <w:color w:val="000000" w:themeColor="text1"/>
          <w:sz w:val="22"/>
          <w:szCs w:val="20"/>
        </w:rPr>
        <w:t>arXiv</w:t>
      </w:r>
      <w:proofErr w:type="spellEnd"/>
      <w:r w:rsidRPr="00D05B8D">
        <w:rPr>
          <w:rFonts w:cs="Times New Roman"/>
          <w:color w:val="000000" w:themeColor="text1"/>
          <w:sz w:val="22"/>
          <w:szCs w:val="20"/>
        </w:rPr>
        <w:t xml:space="preserve"> preprint arXiv:1802.09464.</w:t>
      </w:r>
    </w:p>
    <w:p w14:paraId="06E0C6E1" w14:textId="29BAE453" w:rsidR="00AB44BA" w:rsidRPr="00AB44BA" w:rsidRDefault="00AB44BA" w:rsidP="00AB44BA">
      <w:pPr>
        <w:pStyle w:val="Sudong"/>
        <w:jc w:val="both"/>
        <w:rPr>
          <w:rFonts w:cs="Times New Roman"/>
          <w:color w:val="000000" w:themeColor="text1"/>
          <w:sz w:val="22"/>
          <w:szCs w:val="20"/>
          <w:lang w:val="vi-VN"/>
        </w:rPr>
      </w:pPr>
      <w:proofErr w:type="spellStart"/>
      <w:r w:rsidRPr="00AB44BA">
        <w:rPr>
          <w:rFonts w:cs="Times New Roman"/>
          <w:color w:val="000000" w:themeColor="text1"/>
          <w:sz w:val="22"/>
          <w:szCs w:val="20"/>
          <w:lang w:val="vi-VN"/>
        </w:rPr>
        <w:t>Schulman</w:t>
      </w:r>
      <w:proofErr w:type="spellEnd"/>
      <w:r w:rsidRPr="00AB44BA">
        <w:rPr>
          <w:rFonts w:cs="Times New Roman"/>
          <w:color w:val="000000" w:themeColor="text1"/>
          <w:sz w:val="22"/>
          <w:szCs w:val="20"/>
          <w:lang w:val="vi-VN"/>
        </w:rPr>
        <w:t xml:space="preserve">, J., </w:t>
      </w:r>
      <w:proofErr w:type="spellStart"/>
      <w:r w:rsidRPr="00AB44BA">
        <w:rPr>
          <w:rFonts w:cs="Times New Roman"/>
          <w:color w:val="000000" w:themeColor="text1"/>
          <w:sz w:val="22"/>
          <w:szCs w:val="20"/>
          <w:lang w:val="vi-VN"/>
        </w:rPr>
        <w:t>Wolski</w:t>
      </w:r>
      <w:proofErr w:type="spellEnd"/>
      <w:r w:rsidRPr="00AB44BA">
        <w:rPr>
          <w:rFonts w:cs="Times New Roman"/>
          <w:color w:val="000000" w:themeColor="text1"/>
          <w:sz w:val="22"/>
          <w:szCs w:val="20"/>
          <w:lang w:val="vi-VN"/>
        </w:rPr>
        <w:t xml:space="preserve">, F., </w:t>
      </w:r>
      <w:proofErr w:type="spellStart"/>
      <w:r w:rsidRPr="00AB44BA">
        <w:rPr>
          <w:rFonts w:cs="Times New Roman"/>
          <w:color w:val="000000" w:themeColor="text1"/>
          <w:sz w:val="22"/>
          <w:szCs w:val="20"/>
          <w:lang w:val="vi-VN"/>
        </w:rPr>
        <w:t>Dhariwal</w:t>
      </w:r>
      <w:proofErr w:type="spellEnd"/>
      <w:r w:rsidRPr="00AB44BA">
        <w:rPr>
          <w:rFonts w:cs="Times New Roman"/>
          <w:color w:val="000000" w:themeColor="text1"/>
          <w:sz w:val="22"/>
          <w:szCs w:val="20"/>
          <w:lang w:val="vi-VN"/>
        </w:rPr>
        <w:t xml:space="preserve">, P., </w:t>
      </w:r>
      <w:proofErr w:type="spellStart"/>
      <w:r w:rsidRPr="00AB44BA">
        <w:rPr>
          <w:rFonts w:cs="Times New Roman"/>
          <w:color w:val="000000" w:themeColor="text1"/>
          <w:sz w:val="22"/>
          <w:szCs w:val="20"/>
          <w:lang w:val="vi-VN"/>
        </w:rPr>
        <w:t>Radford</w:t>
      </w:r>
      <w:proofErr w:type="spellEnd"/>
      <w:r w:rsidRPr="00AB44BA">
        <w:rPr>
          <w:rFonts w:cs="Times New Roman"/>
          <w:color w:val="000000" w:themeColor="text1"/>
          <w:sz w:val="22"/>
          <w:szCs w:val="20"/>
          <w:lang w:val="vi-VN"/>
        </w:rPr>
        <w:t xml:space="preserve">, A., &amp; </w:t>
      </w:r>
      <w:proofErr w:type="spellStart"/>
      <w:r w:rsidRPr="00AB44BA">
        <w:rPr>
          <w:rFonts w:cs="Times New Roman"/>
          <w:color w:val="000000" w:themeColor="text1"/>
          <w:sz w:val="22"/>
          <w:szCs w:val="20"/>
          <w:lang w:val="vi-VN"/>
        </w:rPr>
        <w:t>Klimov</w:t>
      </w:r>
      <w:proofErr w:type="spellEnd"/>
      <w:r w:rsidRPr="00AB44BA">
        <w:rPr>
          <w:rFonts w:cs="Times New Roman"/>
          <w:color w:val="000000" w:themeColor="text1"/>
          <w:sz w:val="22"/>
          <w:szCs w:val="20"/>
          <w:lang w:val="vi-VN"/>
        </w:rPr>
        <w:t xml:space="preserve">, O. (2017). </w:t>
      </w:r>
      <w:proofErr w:type="spellStart"/>
      <w:r w:rsidRPr="00AB44BA">
        <w:rPr>
          <w:rFonts w:cs="Times New Roman"/>
          <w:i/>
          <w:iCs/>
          <w:color w:val="000000" w:themeColor="text1"/>
          <w:sz w:val="22"/>
          <w:szCs w:val="20"/>
          <w:lang w:val="vi-VN"/>
        </w:rPr>
        <w:t>Proximal</w:t>
      </w:r>
      <w:proofErr w:type="spellEnd"/>
      <w:r w:rsidRPr="00AB44BA">
        <w:rPr>
          <w:rFonts w:cs="Times New Roman"/>
          <w:i/>
          <w:iCs/>
          <w:color w:val="000000" w:themeColor="text1"/>
          <w:sz w:val="22"/>
          <w:szCs w:val="20"/>
          <w:lang w:val="vi-VN"/>
        </w:rPr>
        <w:t xml:space="preserve"> </w:t>
      </w:r>
      <w:proofErr w:type="spellStart"/>
      <w:r w:rsidRPr="00AB44BA">
        <w:rPr>
          <w:rFonts w:cs="Times New Roman"/>
          <w:i/>
          <w:iCs/>
          <w:color w:val="000000" w:themeColor="text1"/>
          <w:sz w:val="22"/>
          <w:szCs w:val="20"/>
          <w:lang w:val="vi-VN"/>
        </w:rPr>
        <w:t>policy</w:t>
      </w:r>
      <w:proofErr w:type="spellEnd"/>
      <w:r w:rsidRPr="00AB44BA">
        <w:rPr>
          <w:rFonts w:cs="Times New Roman"/>
          <w:i/>
          <w:iCs/>
          <w:color w:val="000000" w:themeColor="text1"/>
          <w:sz w:val="22"/>
          <w:szCs w:val="20"/>
          <w:lang w:val="vi-VN"/>
        </w:rPr>
        <w:t xml:space="preserve"> </w:t>
      </w:r>
      <w:proofErr w:type="spellStart"/>
      <w:r w:rsidRPr="00AB44BA">
        <w:rPr>
          <w:rFonts w:cs="Times New Roman"/>
          <w:i/>
          <w:iCs/>
          <w:color w:val="000000" w:themeColor="text1"/>
          <w:sz w:val="22"/>
          <w:szCs w:val="20"/>
          <w:lang w:val="vi-VN"/>
        </w:rPr>
        <w:t>optimization</w:t>
      </w:r>
      <w:proofErr w:type="spellEnd"/>
      <w:r w:rsidRPr="00AB44BA">
        <w:rPr>
          <w:rFonts w:cs="Times New Roman"/>
          <w:i/>
          <w:iCs/>
          <w:color w:val="000000" w:themeColor="text1"/>
          <w:sz w:val="22"/>
          <w:szCs w:val="20"/>
          <w:lang w:val="vi-VN"/>
        </w:rPr>
        <w:t xml:space="preserve"> </w:t>
      </w:r>
      <w:proofErr w:type="spellStart"/>
      <w:r w:rsidRPr="00AB44BA">
        <w:rPr>
          <w:rFonts w:cs="Times New Roman"/>
          <w:i/>
          <w:iCs/>
          <w:color w:val="000000" w:themeColor="text1"/>
          <w:sz w:val="22"/>
          <w:szCs w:val="20"/>
          <w:lang w:val="vi-VN"/>
        </w:rPr>
        <w:t>algorithms</w:t>
      </w:r>
      <w:proofErr w:type="spellEnd"/>
      <w:r w:rsidRPr="00AB44BA">
        <w:rPr>
          <w:rFonts w:cs="Times New Roman"/>
          <w:color w:val="000000" w:themeColor="text1"/>
          <w:sz w:val="22"/>
          <w:szCs w:val="20"/>
          <w:lang w:val="vi-VN"/>
        </w:rPr>
        <w:t xml:space="preserve">. </w:t>
      </w:r>
      <w:proofErr w:type="spellStart"/>
      <w:r w:rsidRPr="00AB44BA">
        <w:rPr>
          <w:rFonts w:cs="Times New Roman"/>
          <w:color w:val="000000" w:themeColor="text1"/>
          <w:sz w:val="22"/>
          <w:szCs w:val="20"/>
          <w:lang w:val="vi-VN"/>
        </w:rPr>
        <w:t>arXiv</w:t>
      </w:r>
      <w:proofErr w:type="spellEnd"/>
      <w:r w:rsidRPr="00AB44BA">
        <w:rPr>
          <w:rFonts w:cs="Times New Roman"/>
          <w:color w:val="000000" w:themeColor="text1"/>
          <w:sz w:val="22"/>
          <w:szCs w:val="20"/>
          <w:lang w:val="vi-VN"/>
        </w:rPr>
        <w:t xml:space="preserve"> </w:t>
      </w:r>
      <w:proofErr w:type="spellStart"/>
      <w:r w:rsidRPr="00AB44BA">
        <w:rPr>
          <w:rFonts w:cs="Times New Roman"/>
          <w:color w:val="000000" w:themeColor="text1"/>
          <w:sz w:val="22"/>
          <w:szCs w:val="20"/>
          <w:lang w:val="vi-VN"/>
        </w:rPr>
        <w:t>preprint</w:t>
      </w:r>
      <w:proofErr w:type="spellEnd"/>
      <w:r w:rsidRPr="00AB44BA">
        <w:rPr>
          <w:rFonts w:cs="Times New Roman"/>
          <w:color w:val="000000" w:themeColor="text1"/>
          <w:sz w:val="22"/>
          <w:szCs w:val="20"/>
          <w:lang w:val="vi-VN"/>
        </w:rPr>
        <w:t xml:space="preserve"> arXiv:1707.06347.</w:t>
      </w:r>
    </w:p>
    <w:p w14:paraId="0F5638E5" w14:textId="6C6E07FA" w:rsidR="00B35797" w:rsidRPr="008F33A6" w:rsidRDefault="00B35797" w:rsidP="00B35797">
      <w:pPr>
        <w:pStyle w:val="Sudong"/>
        <w:rPr>
          <w:sz w:val="22"/>
          <w:szCs w:val="20"/>
        </w:rPr>
      </w:pPr>
      <w:proofErr w:type="spellStart"/>
      <w:r w:rsidRPr="008F33A6">
        <w:rPr>
          <w:sz w:val="22"/>
          <w:szCs w:val="20"/>
        </w:rPr>
        <w:t>Haarnoja</w:t>
      </w:r>
      <w:proofErr w:type="spellEnd"/>
      <w:r w:rsidRPr="008F33A6">
        <w:rPr>
          <w:sz w:val="22"/>
          <w:szCs w:val="20"/>
        </w:rPr>
        <w:t xml:space="preserve">, T., Zhou, A., </w:t>
      </w:r>
      <w:proofErr w:type="spellStart"/>
      <w:r w:rsidRPr="008F33A6">
        <w:rPr>
          <w:sz w:val="22"/>
          <w:szCs w:val="20"/>
        </w:rPr>
        <w:t>Abbeel</w:t>
      </w:r>
      <w:proofErr w:type="spellEnd"/>
      <w:r w:rsidRPr="008F33A6">
        <w:rPr>
          <w:sz w:val="22"/>
          <w:szCs w:val="20"/>
        </w:rPr>
        <w:t xml:space="preserve">, P., &amp; Levine, S. (2018). </w:t>
      </w:r>
      <w:r w:rsidRPr="008F33A6">
        <w:rPr>
          <w:rStyle w:val="Nhnmanh"/>
          <w:sz w:val="22"/>
          <w:szCs w:val="20"/>
        </w:rPr>
        <w:t>Soft actor-critic: Off-policy maximum entropy deep reinforcement learning with a stochastic actor</w:t>
      </w:r>
      <w:r w:rsidRPr="008F33A6">
        <w:rPr>
          <w:sz w:val="22"/>
          <w:szCs w:val="20"/>
        </w:rPr>
        <w:t>. ICML.</w:t>
      </w:r>
    </w:p>
    <w:p w14:paraId="79D15BD7" w14:textId="42618028" w:rsidR="00B35797" w:rsidRPr="008F33A6" w:rsidRDefault="00B35797" w:rsidP="00B35797">
      <w:pPr>
        <w:pStyle w:val="Sudong"/>
        <w:rPr>
          <w:sz w:val="22"/>
          <w:szCs w:val="20"/>
        </w:rPr>
      </w:pPr>
      <w:r w:rsidRPr="008F33A6">
        <w:rPr>
          <w:sz w:val="22"/>
          <w:szCs w:val="20"/>
        </w:rPr>
        <w:t xml:space="preserve">Andrychowicz, M., et al. (2017). </w:t>
      </w:r>
      <w:r w:rsidRPr="008F33A6">
        <w:rPr>
          <w:rStyle w:val="Nhnmanh"/>
          <w:sz w:val="22"/>
          <w:szCs w:val="20"/>
        </w:rPr>
        <w:t xml:space="preserve">Hindsight experience </w:t>
      </w:r>
      <w:proofErr w:type="gramStart"/>
      <w:r w:rsidRPr="008F33A6">
        <w:rPr>
          <w:rStyle w:val="Nhnmanh"/>
          <w:sz w:val="22"/>
          <w:szCs w:val="20"/>
        </w:rPr>
        <w:t>replay</w:t>
      </w:r>
      <w:proofErr w:type="gramEnd"/>
      <w:r w:rsidRPr="008F33A6">
        <w:rPr>
          <w:sz w:val="22"/>
          <w:szCs w:val="20"/>
        </w:rPr>
        <w:t xml:space="preserve">. </w:t>
      </w:r>
      <w:proofErr w:type="spellStart"/>
      <w:r w:rsidRPr="008F33A6">
        <w:rPr>
          <w:sz w:val="22"/>
          <w:szCs w:val="20"/>
        </w:rPr>
        <w:t>NeurIPS</w:t>
      </w:r>
      <w:proofErr w:type="spellEnd"/>
      <w:r w:rsidRPr="008F33A6">
        <w:rPr>
          <w:sz w:val="22"/>
          <w:szCs w:val="20"/>
        </w:rPr>
        <w:t>.</w:t>
      </w:r>
    </w:p>
    <w:p w14:paraId="5C4E2963" w14:textId="63747203" w:rsidR="00AB44BA" w:rsidRDefault="00B35797" w:rsidP="008F33A6">
      <w:pPr>
        <w:pStyle w:val="Sudong"/>
        <w:rPr>
          <w:sz w:val="22"/>
          <w:szCs w:val="20"/>
        </w:rPr>
      </w:pPr>
      <w:r w:rsidRPr="008F33A6">
        <w:rPr>
          <w:sz w:val="22"/>
          <w:szCs w:val="20"/>
        </w:rPr>
        <w:t xml:space="preserve">Zhou, D., Huang, S., et al. (2023). </w:t>
      </w:r>
      <w:r w:rsidRPr="008F33A6">
        <w:rPr>
          <w:rStyle w:val="Nhnmanh"/>
          <w:sz w:val="22"/>
          <w:szCs w:val="20"/>
        </w:rPr>
        <w:t>SACHER: Sample-efficient multi-goal reinforcement learning via SAC and hindsight</w:t>
      </w:r>
      <w:r w:rsidRPr="008F33A6">
        <w:rPr>
          <w:sz w:val="22"/>
          <w:szCs w:val="20"/>
        </w:rPr>
        <w:t>. arXiv:2304.11330.</w:t>
      </w:r>
    </w:p>
    <w:p w14:paraId="064396D3" w14:textId="20B215E1" w:rsidR="00812756" w:rsidRPr="008F33A6" w:rsidRDefault="00812756" w:rsidP="008F33A6">
      <w:pPr>
        <w:pStyle w:val="Sudong"/>
        <w:rPr>
          <w:sz w:val="22"/>
          <w:szCs w:val="20"/>
        </w:rPr>
      </w:pPr>
      <w:r w:rsidRPr="00812756">
        <w:rPr>
          <w:sz w:val="22"/>
          <w:szCs w:val="20"/>
        </w:rPr>
        <w:t xml:space="preserve">Lillicrap, T. P., Hunt, J. J., Pritzel, A., et al. (2015). </w:t>
      </w:r>
      <w:r w:rsidRPr="00812756">
        <w:rPr>
          <w:i/>
          <w:iCs/>
          <w:sz w:val="22"/>
          <w:szCs w:val="20"/>
        </w:rPr>
        <w:t>Continuous control with deep reinforcement learning</w:t>
      </w:r>
      <w:r w:rsidRPr="00812756">
        <w:rPr>
          <w:sz w:val="22"/>
          <w:szCs w:val="20"/>
        </w:rPr>
        <w:t>. arXiv:1509.02971.</w:t>
      </w:r>
    </w:p>
    <w:p w14:paraId="76F9DC29"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PHỤ LỤC (Appendix)</w:t>
      </w:r>
    </w:p>
    <w:p w14:paraId="6A800B8D" w14:textId="77777777" w:rsidR="000133D7" w:rsidRPr="00D05B8D" w:rsidRDefault="00000000" w:rsidP="00CA3BA8">
      <w:pPr>
        <w:pStyle w:val="u2"/>
      </w:pPr>
      <w:r w:rsidRPr="00D05B8D">
        <w:t>A. Cấu trúc thư mục dự án</w:t>
      </w:r>
    </w:p>
    <w:p w14:paraId="4D480766" w14:textId="77777777" w:rsidR="000133D7" w:rsidRPr="00D05B8D" w:rsidRDefault="00000000" w:rsidP="007E2EAB">
      <w:pPr>
        <w:rPr>
          <w:rFonts w:cs="Times New Roman"/>
          <w:color w:val="000000" w:themeColor="text1"/>
          <w:sz w:val="22"/>
          <w:szCs w:val="20"/>
        </w:rPr>
      </w:pPr>
      <w:r w:rsidRPr="00D05B8D">
        <w:rPr>
          <w:rFonts w:cs="Times New Roman"/>
          <w:color w:val="000000" w:themeColor="text1"/>
          <w:sz w:val="22"/>
          <w:szCs w:val="20"/>
        </w:rPr>
        <w:t>```</w:t>
      </w:r>
      <w:r w:rsidRPr="00D05B8D">
        <w:rPr>
          <w:rFonts w:cs="Times New Roman"/>
          <w:color w:val="000000" w:themeColor="text1"/>
          <w:sz w:val="22"/>
          <w:szCs w:val="20"/>
        </w:rPr>
        <w:br/>
        <w:t>RL_RoboticArm_Final/</w:t>
      </w:r>
      <w:r w:rsidRPr="00D05B8D">
        <w:rPr>
          <w:rFonts w:cs="Times New Roman"/>
          <w:color w:val="000000" w:themeColor="text1"/>
          <w:sz w:val="22"/>
          <w:szCs w:val="20"/>
        </w:rPr>
        <w:br/>
        <w:t>├── franka_train.py          # Main training script</w:t>
      </w:r>
      <w:r w:rsidRPr="00D05B8D">
        <w:rPr>
          <w:rFonts w:cs="Times New Roman"/>
          <w:color w:val="000000" w:themeColor="text1"/>
          <w:sz w:val="22"/>
          <w:szCs w:val="20"/>
        </w:rPr>
        <w:br/>
        <w:t>├── run_tests.py             # Test suite</w:t>
      </w:r>
      <w:r w:rsidRPr="00D05B8D">
        <w:rPr>
          <w:rFonts w:cs="Times New Roman"/>
          <w:color w:val="000000" w:themeColor="text1"/>
          <w:sz w:val="22"/>
          <w:szCs w:val="20"/>
        </w:rPr>
        <w:br/>
        <w:t>├── requirements.txt         # Dependencies</w:t>
      </w:r>
      <w:r w:rsidRPr="00D05B8D">
        <w:rPr>
          <w:rFonts w:cs="Times New Roman"/>
          <w:color w:val="000000" w:themeColor="text1"/>
          <w:sz w:val="22"/>
          <w:szCs w:val="20"/>
        </w:rPr>
        <w:br/>
        <w:t>├── franka_env/              # Environment package</w:t>
      </w:r>
      <w:r w:rsidRPr="00D05B8D">
        <w:rPr>
          <w:rFonts w:cs="Times New Roman"/>
          <w:color w:val="000000" w:themeColor="text1"/>
          <w:sz w:val="22"/>
          <w:szCs w:val="20"/>
        </w:rPr>
        <w:br/>
        <w:t>│   ├── __init__.py</w:t>
      </w:r>
      <w:r w:rsidRPr="00D05B8D">
        <w:rPr>
          <w:rFonts w:cs="Times New Roman"/>
          <w:color w:val="000000" w:themeColor="text1"/>
          <w:sz w:val="22"/>
          <w:szCs w:val="20"/>
        </w:rPr>
        <w:br/>
        <w:t>│   ├── env_cfg.py          # Environment configuration</w:t>
      </w:r>
      <w:r w:rsidRPr="00D05B8D">
        <w:rPr>
          <w:rFonts w:cs="Times New Roman"/>
          <w:color w:val="000000" w:themeColor="text1"/>
          <w:sz w:val="22"/>
          <w:szCs w:val="20"/>
        </w:rPr>
        <w:br/>
        <w:t>│   ├── manager.py          # RL manager</w:t>
      </w:r>
      <w:r w:rsidRPr="00D05B8D">
        <w:rPr>
          <w:rFonts w:cs="Times New Roman"/>
          <w:color w:val="000000" w:themeColor="text1"/>
          <w:sz w:val="22"/>
          <w:szCs w:val="20"/>
        </w:rPr>
        <w:br/>
        <w:t>│   ├── assets/             # Robot assets</w:t>
      </w:r>
      <w:r w:rsidRPr="00D05B8D">
        <w:rPr>
          <w:rFonts w:cs="Times New Roman"/>
          <w:color w:val="000000" w:themeColor="text1"/>
          <w:sz w:val="22"/>
          <w:szCs w:val="20"/>
        </w:rPr>
        <w:br/>
        <w:t>│   │   └── Robots/</w:t>
      </w:r>
      <w:r w:rsidRPr="00D05B8D">
        <w:rPr>
          <w:rFonts w:cs="Times New Roman"/>
          <w:color w:val="000000" w:themeColor="text1"/>
          <w:sz w:val="22"/>
          <w:szCs w:val="20"/>
        </w:rPr>
        <w:br/>
        <w:t>│   │       └── franka_hand.py</w:t>
      </w:r>
      <w:r w:rsidRPr="00D05B8D">
        <w:rPr>
          <w:rFonts w:cs="Times New Roman"/>
          <w:color w:val="000000" w:themeColor="text1"/>
          <w:sz w:val="22"/>
          <w:szCs w:val="20"/>
        </w:rPr>
        <w:br/>
        <w:t>│   └── mdp/                # MDP components</w:t>
      </w:r>
      <w:r w:rsidRPr="00D05B8D">
        <w:rPr>
          <w:rFonts w:cs="Times New Roman"/>
          <w:color w:val="000000" w:themeColor="text1"/>
          <w:sz w:val="22"/>
          <w:szCs w:val="20"/>
        </w:rPr>
        <w:br/>
        <w:t>│       ├── observation.py</w:t>
      </w:r>
      <w:r w:rsidRPr="00D05B8D">
        <w:rPr>
          <w:rFonts w:cs="Times New Roman"/>
          <w:color w:val="000000" w:themeColor="text1"/>
          <w:sz w:val="22"/>
          <w:szCs w:val="20"/>
        </w:rPr>
        <w:br/>
        <w:t>│       ├── action.py</w:t>
      </w:r>
      <w:r w:rsidRPr="00D05B8D">
        <w:rPr>
          <w:rFonts w:cs="Times New Roman"/>
          <w:color w:val="000000" w:themeColor="text1"/>
          <w:sz w:val="22"/>
          <w:szCs w:val="20"/>
        </w:rPr>
        <w:br/>
        <w:t>│       ├── reward.py</w:t>
      </w:r>
      <w:r w:rsidRPr="00D05B8D">
        <w:rPr>
          <w:rFonts w:cs="Times New Roman"/>
          <w:color w:val="000000" w:themeColor="text1"/>
          <w:sz w:val="22"/>
          <w:szCs w:val="20"/>
        </w:rPr>
        <w:br/>
        <w:t>│       ├── termination.py</w:t>
      </w:r>
      <w:r w:rsidRPr="00D05B8D">
        <w:rPr>
          <w:rFonts w:cs="Times New Roman"/>
          <w:color w:val="000000" w:themeColor="text1"/>
          <w:sz w:val="22"/>
          <w:szCs w:val="20"/>
        </w:rPr>
        <w:br/>
        <w:t>│       ├── command.py</w:t>
      </w:r>
      <w:r w:rsidRPr="00D05B8D">
        <w:rPr>
          <w:rFonts w:cs="Times New Roman"/>
          <w:color w:val="000000" w:themeColor="text1"/>
          <w:sz w:val="22"/>
          <w:szCs w:val="20"/>
        </w:rPr>
        <w:br/>
      </w:r>
      <w:r w:rsidRPr="00D05B8D">
        <w:rPr>
          <w:rFonts w:cs="Times New Roman"/>
          <w:color w:val="000000" w:themeColor="text1"/>
          <w:sz w:val="22"/>
          <w:szCs w:val="20"/>
        </w:rPr>
        <w:lastRenderedPageBreak/>
        <w:t>│       └── events.py</w:t>
      </w:r>
      <w:r w:rsidRPr="00D05B8D">
        <w:rPr>
          <w:rFonts w:cs="Times New Roman"/>
          <w:color w:val="000000" w:themeColor="text1"/>
          <w:sz w:val="22"/>
          <w:szCs w:val="20"/>
        </w:rPr>
        <w:br/>
        <w:t>├── drl/                    # Deep RL algorithms</w:t>
      </w:r>
      <w:r w:rsidRPr="00D05B8D">
        <w:rPr>
          <w:rFonts w:cs="Times New Roman"/>
          <w:color w:val="000000" w:themeColor="text1"/>
          <w:sz w:val="22"/>
          <w:szCs w:val="20"/>
        </w:rPr>
        <w:br/>
        <w:t>│   ├── agent/</w:t>
      </w:r>
      <w:r w:rsidRPr="00D05B8D">
        <w:rPr>
          <w:rFonts w:cs="Times New Roman"/>
          <w:color w:val="000000" w:themeColor="text1"/>
          <w:sz w:val="22"/>
          <w:szCs w:val="20"/>
        </w:rPr>
        <w:br/>
        <w:t>│   │   ├── sac.py         # SAC implementation</w:t>
      </w:r>
      <w:r w:rsidRPr="00D05B8D">
        <w:rPr>
          <w:rFonts w:cs="Times New Roman"/>
          <w:color w:val="000000" w:themeColor="text1"/>
          <w:sz w:val="22"/>
          <w:szCs w:val="20"/>
        </w:rPr>
        <w:br/>
        <w:t>│   │   ├── ddpg.py        # DDPG implementation</w:t>
      </w:r>
      <w:r w:rsidRPr="00D05B8D">
        <w:rPr>
          <w:rFonts w:cs="Times New Roman"/>
          <w:color w:val="000000" w:themeColor="text1"/>
          <w:sz w:val="22"/>
          <w:szCs w:val="20"/>
        </w:rPr>
        <w:br/>
        <w:t>│   │   └── base.py        # Base agent class</w:t>
      </w:r>
      <w:r w:rsidRPr="00D05B8D">
        <w:rPr>
          <w:rFonts w:cs="Times New Roman"/>
          <w:color w:val="000000" w:themeColor="text1"/>
          <w:sz w:val="22"/>
          <w:szCs w:val="20"/>
        </w:rPr>
        <w:br/>
        <w:t>│   ├── memory/</w:t>
      </w:r>
      <w:r w:rsidRPr="00D05B8D">
        <w:rPr>
          <w:rFonts w:cs="Times New Roman"/>
          <w:color w:val="000000" w:themeColor="text1"/>
          <w:sz w:val="22"/>
          <w:szCs w:val="20"/>
        </w:rPr>
        <w:br/>
        <w:t>│   │   └── rher.py        # RHER memory</w:t>
      </w:r>
      <w:r w:rsidRPr="00D05B8D">
        <w:rPr>
          <w:rFonts w:cs="Times New Roman"/>
          <w:color w:val="000000" w:themeColor="text1"/>
          <w:sz w:val="22"/>
          <w:szCs w:val="20"/>
        </w:rPr>
        <w:br/>
        <w:t>│   ├── learning/</w:t>
      </w:r>
      <w:r w:rsidRPr="00D05B8D">
        <w:rPr>
          <w:rFonts w:cs="Times New Roman"/>
          <w:color w:val="000000" w:themeColor="text1"/>
          <w:sz w:val="22"/>
          <w:szCs w:val="20"/>
        </w:rPr>
        <w:br/>
        <w:t>│   │   └── rher.py        # RHER learner</w:t>
      </w:r>
      <w:r w:rsidRPr="00D05B8D">
        <w:rPr>
          <w:rFonts w:cs="Times New Roman"/>
          <w:color w:val="000000" w:themeColor="text1"/>
          <w:sz w:val="22"/>
          <w:szCs w:val="20"/>
        </w:rPr>
        <w:br/>
        <w:t>│   └── utils/             # Utilities</w:t>
      </w:r>
      <w:r w:rsidRPr="00D05B8D">
        <w:rPr>
          <w:rFonts w:cs="Times New Roman"/>
          <w:color w:val="000000" w:themeColor="text1"/>
          <w:sz w:val="22"/>
          <w:szCs w:val="20"/>
        </w:rPr>
        <w:br/>
        <w:t>│       ├── env_utils.py</w:t>
      </w:r>
      <w:r w:rsidRPr="00D05B8D">
        <w:rPr>
          <w:rFonts w:cs="Times New Roman"/>
          <w:color w:val="000000" w:themeColor="text1"/>
          <w:sz w:val="22"/>
          <w:szCs w:val="20"/>
        </w:rPr>
        <w:br/>
        <w:t>│       ├── nn/            # Neural network modules</w:t>
      </w:r>
      <w:r w:rsidRPr="00D05B8D">
        <w:rPr>
          <w:rFonts w:cs="Times New Roman"/>
          <w:color w:val="000000" w:themeColor="text1"/>
          <w:sz w:val="22"/>
          <w:szCs w:val="20"/>
        </w:rPr>
        <w:br/>
        <w:t>│       │   └── seq.py     # Sequential/GRU networks</w:t>
      </w:r>
      <w:r w:rsidRPr="00D05B8D">
        <w:rPr>
          <w:rFonts w:cs="Times New Roman"/>
          <w:color w:val="000000" w:themeColor="text1"/>
          <w:sz w:val="22"/>
          <w:szCs w:val="20"/>
        </w:rPr>
        <w:br/>
        <w:t>│       └── optim/         # Optimizers</w:t>
      </w:r>
      <w:r w:rsidRPr="00D05B8D">
        <w:rPr>
          <w:rFonts w:cs="Times New Roman"/>
          <w:color w:val="000000" w:themeColor="text1"/>
          <w:sz w:val="22"/>
          <w:szCs w:val="20"/>
        </w:rPr>
        <w:br/>
        <w:t>│           └── adamw.py</w:t>
      </w:r>
      <w:r w:rsidRPr="00D05B8D">
        <w:rPr>
          <w:rFonts w:cs="Times New Roman"/>
          <w:color w:val="000000" w:themeColor="text1"/>
          <w:sz w:val="22"/>
          <w:szCs w:val="20"/>
        </w:rPr>
        <w:br/>
        <w:t>└── runs/                   # Training logs and checkpoints</w:t>
      </w:r>
      <w:r w:rsidRPr="00D05B8D">
        <w:rPr>
          <w:rFonts w:cs="Times New Roman"/>
          <w:color w:val="000000" w:themeColor="text1"/>
          <w:sz w:val="22"/>
          <w:szCs w:val="20"/>
        </w:rPr>
        <w:br/>
        <w:t xml:space="preserve">    └── [experiment_name]/</w:t>
      </w:r>
      <w:r w:rsidRPr="00D05B8D">
        <w:rPr>
          <w:rFonts w:cs="Times New Roman"/>
          <w:color w:val="000000" w:themeColor="text1"/>
          <w:sz w:val="22"/>
          <w:szCs w:val="20"/>
        </w:rPr>
        <w:br/>
        <w:t xml:space="preserve">        ├── policy/         # Saved policies</w:t>
      </w:r>
      <w:r w:rsidRPr="00D05B8D">
        <w:rPr>
          <w:rFonts w:cs="Times New Roman"/>
          <w:color w:val="000000" w:themeColor="text1"/>
          <w:sz w:val="22"/>
          <w:szCs w:val="20"/>
        </w:rPr>
        <w:br/>
        <w:t xml:space="preserve">        └── logs/          # Tensorboard logs</w:t>
      </w:r>
      <w:r w:rsidRPr="00D05B8D">
        <w:rPr>
          <w:rFonts w:cs="Times New Roman"/>
          <w:color w:val="000000" w:themeColor="text1"/>
          <w:sz w:val="22"/>
          <w:szCs w:val="20"/>
        </w:rPr>
        <w:br/>
        <w:t>```</w:t>
      </w:r>
    </w:p>
    <w:p w14:paraId="5F50B276" w14:textId="77777777" w:rsidR="000133D7" w:rsidRPr="00D05B8D" w:rsidRDefault="000133D7" w:rsidP="007E2EAB">
      <w:pPr>
        <w:rPr>
          <w:rFonts w:cs="Times New Roman"/>
          <w:color w:val="000000" w:themeColor="text1"/>
          <w:sz w:val="22"/>
          <w:szCs w:val="20"/>
        </w:rPr>
      </w:pPr>
    </w:p>
    <w:p w14:paraId="35DB53FA" w14:textId="77777777" w:rsidR="000133D7" w:rsidRPr="00D05B8D" w:rsidRDefault="00000000" w:rsidP="00CA3BA8">
      <w:pPr>
        <w:pStyle w:val="u2"/>
      </w:pPr>
      <w:r w:rsidRPr="00D05B8D">
        <w:t>B. Hướng dẫn sử dụng</w:t>
      </w:r>
    </w:p>
    <w:p w14:paraId="3A316201" w14:textId="77777777" w:rsidR="000133D7" w:rsidRPr="00D05B8D" w:rsidRDefault="00000000" w:rsidP="007E2EAB">
      <w:pPr>
        <w:rPr>
          <w:rFonts w:cs="Times New Roman"/>
          <w:color w:val="000000" w:themeColor="text1"/>
          <w:sz w:val="22"/>
          <w:szCs w:val="20"/>
        </w:rPr>
      </w:pPr>
      <w:r w:rsidRPr="00D05B8D">
        <w:rPr>
          <w:rFonts w:cs="Times New Roman"/>
          <w:color w:val="000000" w:themeColor="text1"/>
          <w:sz w:val="22"/>
          <w:szCs w:val="20"/>
        </w:rPr>
        <w:t>1. Cài đặt dependencies:</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pip install -r requirements.txt</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2. Chạy test suite:</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python run_tests.py</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3. Training:</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python franka_train.py --num-envs 10 --num-cycles 1 --num-updates 1</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4. Resume training từ checkpoint:</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python franka_train.py --resume-path runs/experiment/policy/latest.pt</w:t>
      </w:r>
      <w:r w:rsidRPr="00D05B8D">
        <w:rPr>
          <w:rFonts w:cs="Times New Roman"/>
          <w:color w:val="000000" w:themeColor="text1"/>
          <w:sz w:val="22"/>
          <w:szCs w:val="20"/>
        </w:rPr>
        <w:br/>
      </w:r>
      <w:r w:rsidRPr="00D05B8D">
        <w:rPr>
          <w:rFonts w:cs="Times New Roman"/>
          <w:color w:val="000000" w:themeColor="text1"/>
          <w:sz w:val="22"/>
          <w:szCs w:val="20"/>
        </w:rPr>
        <w:lastRenderedPageBreak/>
        <w:t xml:space="preserve">   ```</w:t>
      </w:r>
      <w:r w:rsidRPr="00D05B8D">
        <w:rPr>
          <w:rFonts w:cs="Times New Roman"/>
          <w:color w:val="000000" w:themeColor="text1"/>
          <w:sz w:val="22"/>
          <w:szCs w:val="20"/>
        </w:rPr>
        <w:br/>
      </w:r>
      <w:r w:rsidRPr="00D05B8D">
        <w:rPr>
          <w:rFonts w:cs="Times New Roman"/>
          <w:color w:val="000000" w:themeColor="text1"/>
          <w:sz w:val="22"/>
          <w:szCs w:val="20"/>
        </w:rPr>
        <w:br/>
        <w:t>5. Monitoring với Tensorboard:</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tensorboard --logdir runs/</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Arguments quan trọng:</w:t>
      </w:r>
      <w:r w:rsidRPr="00D05B8D">
        <w:rPr>
          <w:rFonts w:cs="Times New Roman"/>
          <w:color w:val="000000" w:themeColor="text1"/>
          <w:sz w:val="22"/>
          <w:szCs w:val="20"/>
        </w:rPr>
        <w:br/>
        <w:t>- --num-envs: Số lượng environments song song (default: 10)</w:t>
      </w:r>
      <w:r w:rsidRPr="00D05B8D">
        <w:rPr>
          <w:rFonts w:cs="Times New Roman"/>
          <w:color w:val="000000" w:themeColor="text1"/>
          <w:sz w:val="22"/>
          <w:szCs w:val="20"/>
        </w:rPr>
        <w:br/>
        <w:t>- --seed: Random seed (default: 42)</w:t>
      </w:r>
      <w:r w:rsidRPr="00D05B8D">
        <w:rPr>
          <w:rFonts w:cs="Times New Roman"/>
          <w:color w:val="000000" w:themeColor="text1"/>
          <w:sz w:val="22"/>
          <w:szCs w:val="20"/>
        </w:rPr>
        <w:br/>
        <w:t>- --num-cycles: Số cycles mỗi epoch (default: 1)</w:t>
      </w:r>
      <w:r w:rsidRPr="00D05B8D">
        <w:rPr>
          <w:rFonts w:cs="Times New Roman"/>
          <w:color w:val="000000" w:themeColor="text1"/>
          <w:sz w:val="22"/>
          <w:szCs w:val="20"/>
        </w:rPr>
        <w:br/>
        <w:t>- --num-updates: Số gradient updates mỗi cycle (default: 1)</w:t>
      </w:r>
      <w:r w:rsidRPr="00D05B8D">
        <w:rPr>
          <w:rFonts w:cs="Times New Roman"/>
          <w:color w:val="000000" w:themeColor="text1"/>
          <w:sz w:val="22"/>
          <w:szCs w:val="20"/>
        </w:rPr>
        <w:br/>
        <w:t>- --resume-path: Path tới checkpoint để resume</w:t>
      </w:r>
    </w:p>
    <w:p/>
    <w:p>
      <w:r>
        <w:t>================================================================================</w:t>
      </w:r>
    </w:p>
    <w:p>
      <w:pPr>
        <w:pStyle w:val="u2"/>
      </w:pPr>
      <w:r>
        <w:t>BỔ SUNG CƠ SỞ LÝ THUYẾT CHI TIẾT</w:t>
      </w:r>
    </w:p>
    <w:p>
      <w:r>
        <w:t>================================================================================</w:t>
      </w:r>
    </w:p>
    <w:p/>
    <w:p>
      <w:pPr>
        <w:pStyle w:val="u3"/>
      </w:pPr>
      <w:r>
        <w:t>2.1.2 Proximal Policy Optimization (PPO) - Chi tiết</w:t>
      </w:r>
    </w:p>
    <w:p>
      <w:r>
        <w:t>PPO được đề xuất bởi Schulman et al. (2017) như một cải tiến của Trust Region Policy Optimization (TRPO), với mục tiêu duy trì tính ổn định trong quá trình cập nhật chính sách. Thuật toán sử dụng hàm loss với giới hạn thay đổi chính sách (clipping) để tránh cập nhật vượt mức, từ đó cải thiện hiệu suất và độ ổn định trong môi trường có không gian hành động liên tục.</w:t>
      </w:r>
    </w:p>
    <w:p>
      <w:pPr>
        <w:pStyle w:val="u4"/>
      </w:pPr>
      <w:r>
        <w:t>Hàm mục tiêu (Objective Function):</w:t>
      </w:r>
    </w:p>
    <w:p>
      <w:r>
        <w:t>PPO tối ưu hóa hàm mục tiêu sau với clipped surrogate objective:</w:t>
      </w:r>
    </w:p>
    <w:p>
      <w:pPr>
        <w:jc w:val="center"/>
      </w:pPr>
      <w:r>
        <w:rPr>
          <w:i/>
        </w:rPr>
        <w:t>L^CLIP(θ) = Ê_t[min(r_t(θ)Â_t, clip(r_t(θ), 1-ε, 1+ε)Â_t)]</w:t>
      </w:r>
    </w:p>
    <w:p>
      <w:r>
        <w:t>Trong đó:</w:t>
      </w:r>
    </w:p>
    <w:p>
      <w:r>
        <w:t>• r_t(θ) = π_θ(a_t|s_t) / π_θ_old(a_t|s_t) là tỷ lệ xác suất (probability ratio)</w:t>
      </w:r>
    </w:p>
    <w:p>
      <w:r>
        <w:t>• Â_t là advantage estimate tại thời điểm t</w:t>
      </w:r>
    </w:p>
    <w:p>
      <w:r>
        <w:t>• ε là hyperparameter điều khiển mức độ clipping (thường là 0.1 hoặc 0.2)</w:t>
      </w:r>
    </w:p>
    <w:p>
      <w:r>
        <w:t>• clip(x, a, b) giới hạn x trong khoảng [a, b]</w:t>
      </w:r>
    </w:p>
    <w:p>
      <w:pPr>
        <w:pStyle w:val="u4"/>
      </w:pPr>
      <w:r>
        <w:t>Advantage Estimation (GAE):</w:t>
      </w:r>
    </w:p>
    <w:p>
      <w:r>
        <w:t>PPO thường sử dụng Generalized Advantage Estimation (GAE) để ước lượng advantage:</w:t>
      </w:r>
    </w:p>
    <w:p>
      <w:pPr>
        <w:jc w:val="center"/>
      </w:pPr>
      <w:r>
        <w:rPr>
          <w:i/>
        </w:rPr>
        <w:t>Â_t = Σ^∞_{l=0} (γλ)^l δ_{t+l}</w:t>
      </w:r>
    </w:p>
    <w:p>
      <w:pPr>
        <w:jc w:val="center"/>
      </w:pPr>
      <w:r>
        <w:rPr>
          <w:i/>
        </w:rPr>
        <w:t>δ_t = r_t + γV(s_{t+1}) - V(s_t)</w:t>
      </w:r>
    </w:p>
    <w:p>
      <w:r>
        <w:t>Trong đó γ là discount factor và λ ∈ [0,1] điều khiển bias-variance tradeoff. GAE giúp giảm variance trong gradient estimate đồng thời duy trì bias thấp.</w:t>
      </w:r>
    </w:p>
    <w:p>
      <w:pPr>
        <w:pStyle w:val="u4"/>
      </w:pPr>
      <w:r>
        <w:t>Kiến trúc mạng:</w:t>
      </w:r>
    </w:p>
    <w:p>
      <w:r>
        <w:t>PPO sử dụng kiến trúc Actor-Critic với:</w:t>
      </w:r>
    </w:p>
    <w:p>
      <w:r>
        <w:t>• Policy Network (Actor): π_θ(a|s) - mạng stochastic output phân phối hành động</w:t>
      </w:r>
    </w:p>
    <w:p>
      <w:r>
        <w:t>• Value Network (Critic): V_φ(s) - ước lượng state value function</w:t>
      </w:r>
    </w:p>
    <w:p>
      <w:r>
        <w:t>• Có thể share parameters giữa actor và critic (shared layers) để tăng hiệu quả học</w:t>
      </w:r>
    </w:p>
    <w:p>
      <w:pPr>
        <w:pStyle w:val="u4"/>
      </w:pPr>
      <w:r>
        <w:t>Trust Region và KL Divergence:</w:t>
      </w:r>
    </w:p>
    <w:p>
      <w:r>
        <w:t>PPO duy trì ý tưởng của trust region từ TRPO nhưng đơn giản hóa bằng clipping. Thay vì ràng buộc cứng về KL divergence như TRPO:</w:t>
      </w:r>
    </w:p>
    <w:p>
      <w:pPr>
        <w:jc w:val="center"/>
      </w:pPr>
      <w:r>
        <w:rPr>
          <w:i/>
        </w:rPr>
        <w:t>KL[π_old || π_new] ≤ δ</w:t>
      </w:r>
    </w:p>
    <w:p>
      <w:r>
        <w:t>PPO sử dụng soft constraint thông qua clipping, dễ implement và hiệu quả hơn về mặt tính toán.</w:t>
      </w:r>
    </w:p>
    <w:p>
      <w:pPr>
        <w:pStyle w:val="u4"/>
      </w:pPr>
      <w:r>
        <w:t>So sánh Sample Efficiency:</w:t>
      </w:r>
    </w:p>
    <w:p>
      <w:r>
        <w:t>• On-policy: PPO phải thu thập dữ liệu mới sau mỗi lần cập nhật policy, dẫn đến sample efficiency thấp hơn các phương pháp off-policy như SAC, DDPG</w:t>
      </w:r>
    </w:p>
    <w:p>
      <w:r>
        <w:t>• PPO thường cần số lượng samples lớn hơn 10-100 lần so với SAC để đạt performance tương đương</w:t>
      </w:r>
    </w:p>
    <w:p>
      <w:r>
        <w:t>• Trade-off: PPO đổi lấy tính ổn định và đơn giản trong training process</w:t>
      </w:r>
    </w:p>
    <w:p>
      <w:pPr>
        <w:pStyle w:val="u4"/>
      </w:pPr>
      <w:r>
        <w:t>Ứng dụng trong Robot Manipulation:</w:t>
      </w:r>
    </w:p>
    <w:p>
      <w:r>
        <w:t>PPO phù hợp với:</w:t>
      </w:r>
    </w:p>
    <w:p>
      <w:r>
        <w:t>• Các tác vụ có dense reward signal</w:t>
      </w:r>
    </w:p>
    <w:p>
      <w:r>
        <w:t>• Môi trường đòi hỏi tính ổn định cao trong quá trình training</w:t>
      </w:r>
    </w:p>
    <w:p>
      <w:r>
        <w:t>• Locomotion tasks (đi bộ, chạy)</w:t>
      </w:r>
    </w:p>
    <w:p>
      <w:r>
        <w:t>Hạn chế với Sparse Rewards:</w:t>
      </w:r>
    </w:p>
    <w:p>
      <w:r>
        <w:t>PPO gặp khó khăn với sparse reward environments vì:</w:t>
      </w:r>
    </w:p>
    <w:p>
      <w:r>
        <w:t>• On-policy nature: không thể tái sử dụng old experiences hiệu quả</w:t>
      </w:r>
    </w:p>
    <w:p>
      <w:r>
        <w:t>• Khó khám phá (explore) khi reward signal hiếm</w:t>
      </w:r>
    </w:p>
    <w:p>
      <w:r>
        <w:t>• Cần kết hợp với curriculum learning hoặc reward shaping để cải thiện</w:t>
      </w:r>
    </w:p>
    <w:p>
      <w:r>
        <w:t>• Không tương thích trực tiếp với HER (vì HER yêu cầu off-policy)</w:t>
      </w:r>
    </w:p>
    <w:p/>
    <w:p>
      <w:pPr>
        <w:pStyle w:val="u2"/>
      </w:pPr>
      <w:r>
        <w:t>2.7. SAC+HER (Soft Actor-Critic + Hindsight Experience Replay)</w:t>
      </w:r>
    </w:p>
    <w:p>
      <w:pPr>
        <w:pStyle w:val="u4"/>
      </w:pPr>
      <w:r>
        <w:t>Định nghĩa và Giới thiệu:</w:t>
      </w:r>
    </w:p>
    <w:p>
      <w:r>
        <w:t>SAC+HER là sự kết hợp mạnh mẽ giữa Soft Actor-Critic (SAC) - một thuật toán off-policy maximum entropy reinforcement learning, với Hindsight Experience Replay (HER) - một kỹ thuật relabeling goals để học từ thất bại. Sự kết hợp này đặc biệt hiệu quả cho các bài toán goal-conditioned reinforcement learning với sparse rewards trong robot manipulation.</w:t>
      </w:r>
    </w:p>
    <w:p>
      <w:pPr>
        <w:pStyle w:val="u4"/>
      </w:pPr>
      <w:r>
        <w:t>Lý do Kết hợp SAC với HER:</w:t>
      </w:r>
    </w:p>
    <w:p>
      <w:r>
        <w:t>1. Off-policy Compatibility: SAC là off-policy algorithm, cho phép tái sử dụng experiences từ replay buffer - điều kiện cần thiết cho HER hoạt động. HER thực hiện goal relabeling trên stored transitions, yêu cầu algorithm phải có khả năng học từ off-policy data.</w:t>
      </w:r>
    </w:p>
    <w:p>
      <w:r>
        <w:t>2. Sample Efficiency: SAC có sample efficiency cao nhờ:</w:t>
      </w:r>
    </w:p>
    <w:p>
      <w:r>
        <w:t xml:space="preserve">   • Reuse experiences nhiều lần qua replay buffer</w:t>
      </w:r>
    </w:p>
    <w:p>
      <w:r>
        <w:t xml:space="preserve">   • Maximum entropy objective khuyến khích exploration hiệu quả</w:t>
      </w:r>
    </w:p>
    <w:p>
      <w:r>
        <w:t xml:space="preserve">   • HER tăng cường thêm sample efficiency bằng cách tạo thêm 'virtual' successful experiences từ failed attempts</w:t>
      </w:r>
    </w:p>
    <w:p>
      <w:r>
        <w:t>3. Stochastic Policy: SAC sử dụng stochastic policy (Gaussian distribution), phù hợp với:</w:t>
      </w:r>
    </w:p>
    <w:p>
      <w:r>
        <w:t xml:space="preserve">   • Multi-modal action distributions trong manipulation tasks</w:t>
      </w:r>
    </w:p>
    <w:p>
      <w:r>
        <w:t xml:space="preserve">   • Exploration tự nhiên không cần thêm noise như DDPG</w:t>
      </w:r>
    </w:p>
    <w:p>
      <w:r>
        <w:t xml:space="preserve">   • Robustness và generalization tốt hơn deterministic policies</w:t>
      </w:r>
    </w:p>
    <w:p>
      <w:pPr>
        <w:pStyle w:val="u4"/>
      </w:pPr>
      <w:r>
        <w:t>Cách Tích hợp HER vào SAC Training Loop:</w:t>
      </w:r>
    </w:p>
    <w:p>
      <w:r>
        <w:t>Algorithm SAC+HER:</w:t>
      </w:r>
    </w:p>
    <w:p>
      <w:r>
        <w:t>1. Thu thập trajectory: Thực thi policy π_θ trong môi trường với desired goal g</w:t>
      </w:r>
    </w:p>
    <w:p>
      <w:r>
        <w:t>2. Lưu trajectory vào replay buffer: (s_t, a_t, r_t, s_{t+1}, g)</w:t>
      </w:r>
    </w:p>
    <w:p>
      <w:r>
        <w:t>3. HER Relabeling: Với mỗi transition, tạo thêm K virtual transitions với achieved goals</w:t>
      </w:r>
    </w:p>
    <w:p>
      <w:r>
        <w:t xml:space="preserve">   • Sample future achieved goals: g' = s_{t':t'&gt;=t}[achieved_goal]</w:t>
      </w:r>
    </w:p>
    <w:p>
      <w:r>
        <w:t xml:space="preserve">   • Compute new reward: r' = reward_function(s_t, a_t, g')</w:t>
      </w:r>
    </w:p>
    <w:p>
      <w:r>
        <w:t xml:space="preserve">   • Store: (s_t, a_t, r', s_{t+1}, g')</w:t>
      </w:r>
    </w:p>
    <w:p>
      <w:r>
        <w:t>4. SAC Update:</w:t>
      </w:r>
    </w:p>
    <w:p>
      <w:r>
        <w:t xml:space="preserve">   • Sample batch từ replay buffer (bao gồm cả original và relabeled transitions)</w:t>
      </w:r>
    </w:p>
    <w:p>
      <w:r>
        <w:t xml:space="preserve">   • Update Critics: minimize TD error với goal-conditioned Q(s,a,g)</w:t>
      </w:r>
    </w:p>
    <w:p>
      <w:r>
        <w:t xml:space="preserve">   • Update Actor: maximize goal-conditioned Q value và entropy</w:t>
      </w:r>
    </w:p>
    <w:p>
      <w:r>
        <w:t xml:space="preserve">   • Update temperature α tự động</w:t>
      </w:r>
    </w:p>
    <w:p>
      <w:pPr>
        <w:pStyle w:val="u4"/>
      </w:pPr>
      <w:r>
        <w:t>Goal-Conditioned Formulation:</w:t>
      </w:r>
    </w:p>
    <w:p>
      <w:r>
        <w:t>Trong SAC+HER, các networks được điều kiện hóa theo goal:</w:t>
      </w:r>
    </w:p>
    <w:p>
      <w:pPr>
        <w:jc w:val="center"/>
      </w:pPr>
      <w:r>
        <w:rPr>
          <w:i/>
        </w:rPr>
        <w:t>• Policy: π_θ(a|s,g)</w:t>
      </w:r>
    </w:p>
    <w:p>
      <w:pPr>
        <w:jc w:val="center"/>
      </w:pPr>
      <w:r>
        <w:rPr>
          <w:i/>
        </w:rPr>
        <w:t>• Q-function: Q_φ(s,a,g)</w:t>
      </w:r>
    </w:p>
    <w:p>
      <w:pPr>
        <w:jc w:val="center"/>
      </w:pPr>
      <w:r>
        <w:rPr>
          <w:i/>
        </w:rPr>
        <w:t>• Reward: r(s,a,g) = -‖achieved_goal(s) - g‖</w:t>
      </w:r>
    </w:p>
    <w:p>
      <w:pPr>
        <w:pStyle w:val="u4"/>
      </w:pPr>
      <w:r>
        <w:t>Ưu điểm của SAC+HER:</w:t>
      </w:r>
    </w:p>
    <w:p>
      <w:r>
        <w:t>1. Hiệu quả cao với Sparse Rewards: HER giải quyết trực tiếp vấn đề sparse reward bằng goal relabeling</w:t>
      </w:r>
    </w:p>
    <w:p>
      <w:r>
        <w:t>2. Sample Efficiency xuất sắc: Mỗi trajectory sinh ra nhiều training samples hữu ích</w:t>
      </w:r>
    </w:p>
    <w:p>
      <w:r>
        <w:t>3. Stable Training: SAC với entropy regularization và twin Q-networks đảm bảo stability</w:t>
      </w:r>
    </w:p>
    <w:p>
      <w:r>
        <w:t>4. Khả năng Generalization: Học đồng thời với nhiều goals giúp policy generalize tốt</w:t>
      </w:r>
    </w:p>
    <w:p>
      <w:r>
        <w:t>5. Automatic Exploration: SAC's maximum entropy objective tự động balance explore-exploit</w:t>
      </w:r>
    </w:p>
    <w:p>
      <w:pPr>
        <w:pStyle w:val="u4"/>
      </w:pPr>
      <w:r>
        <w:t>So sánh với các Phương pháp Khác:</w:t>
      </w:r>
    </w:p>
    <w:p>
      <w:r>
        <w:t>SAC+HER vs SAC thuần:</w:t>
      </w:r>
    </w:p>
    <w:p>
      <w:r>
        <w:t>• SAC+HER: Hiệu quả với sparse rewards, goal-conditioned tasks</w:t>
      </w:r>
    </w:p>
    <w:p>
      <w:r>
        <w:t>• SAC thuần: Tốt hơn với dense rewards, single-goal tasks</w:t>
      </w:r>
    </w:p>
    <w:p>
      <w:r>
        <w:t>SAC+HER vs DDPG+HER:</w:t>
      </w:r>
    </w:p>
    <w:p>
      <w:r>
        <w:t>• SAC+HER: Stable hơn, exploration tốt hơn nhờ stochastic policy</w:t>
      </w:r>
    </w:p>
    <w:p>
      <w:r>
        <w:t>• DDPG+HER: Deterministic policy có thể học control chính xác hơn trong một số tasks</w:t>
      </w:r>
    </w:p>
    <w:p>
      <w:r>
        <w:t>SAC+HER vs SAC+RHER:</w:t>
      </w:r>
    </w:p>
    <w:p>
      <w:r>
        <w:t>• SAC+RHER: Thêm recurrent architecture (GRU/LSTM) để xử lý temporal dependencies</w:t>
      </w:r>
    </w:p>
    <w:p>
      <w:r>
        <w:t>• SAC+HER: Đơn giản hơn, phù hợp khi tasks không có strong temporal structure</w:t>
      </w:r>
    </w:p>
    <w:p>
      <w:pPr>
        <w:pStyle w:val="u4"/>
      </w:pPr>
      <w:r>
        <w:t>Ứng dụng Thực tế:</w:t>
      </w:r>
    </w:p>
    <w:p>
      <w:r>
        <w:t>SAC+HER đã được áp dụng thành công trong:</w:t>
      </w:r>
    </w:p>
    <w:p>
      <w:r>
        <w:t>• Robot grasping và manipulation tasks</w:t>
      </w:r>
    </w:p>
    <w:p>
      <w:r>
        <w:t>• Multi-goal reaching problems</w:t>
      </w:r>
    </w:p>
    <w:p>
      <w:r>
        <w:t>• Object rearrangement và assembly</w:t>
      </w:r>
    </w:p>
    <w:p>
      <w:r>
        <w:t>• Push and slide tasks</w:t>
      </w:r>
    </w:p>
    <w:p>
      <w:r>
        <w:t>Kết quả Nghiên cứu:</w:t>
      </w:r>
    </w:p>
    <w:p>
      <w:r>
        <w:t>Các nghiên cứu (Plappert et al. 2018, Zhou et al. 2023) chứng minh SAC+HER:</w:t>
      </w:r>
    </w:p>
    <w:p>
      <w:r>
        <w:t>• Đạt success rate 80-95% trên các manipulation tasks</w:t>
      </w:r>
    </w:p>
    <w:p>
      <w:r>
        <w:t>• Giảm số samples cần thiết 5-10 lần so với SAC thuần</w:t>
      </w:r>
    </w:p>
    <w:p>
      <w:r>
        <w:t>• Converge nhanh hơn và ổn định hơn DDPG+HER</w:t>
      </w:r>
    </w:p>
    <w:p/>
    <w:p>
      <w:pPr>
        <w:pStyle w:val="u2"/>
      </w:pPr>
      <w:r>
        <w:t>2.8. DDPG+RHER (Deep Deterministic Policy Gradient + Recurrent Hindsight Experience Replay)</w:t>
      </w:r>
    </w:p>
    <w:p>
      <w:pPr>
        <w:pStyle w:val="u4"/>
      </w:pPr>
      <w:r>
        <w:t>Định nghĩa và Giới thiệu:</w:t>
      </w:r>
    </w:p>
    <w:p>
      <w:r>
        <w:t>DDPG+RHER là sự kết hợp giữa Deep Deterministic Policy Gradient (DDPG) - một thuật toán off-policy với deterministic policy, và Recurrent Hindsight Experience Replay (RHER) - phiên bản mở rộng của HER với khả năng xử lý temporal dependencies thông qua recurrent neural networks. Sự kết hợp này nhằm tận dụng ưu điểm của DDPG trong continuous control đồng thời giải quyết vấn đề sparse rewards và temporal dependencies trong robot manipulation tasks.</w:t>
      </w:r>
    </w:p>
    <w:p>
      <w:pPr>
        <w:pStyle w:val="u4"/>
      </w:pPr>
      <w:r>
        <w:t>Tích hợp RHER vào DDPG:</w:t>
      </w:r>
    </w:p>
    <w:p>
      <w:r>
        <w:t>RHER mở rộng HER bằng cách:</w:t>
      </w:r>
    </w:p>
    <w:p>
      <w:r>
        <w:t>1. Thay thế feedforward networks bằng recurrent networks (GRU hoặc LSTM)</w:t>
      </w:r>
    </w:p>
    <w:p>
      <w:r>
        <w:t>2. Xử lý sequences of observations thay vì single timesteps</w:t>
      </w:r>
    </w:p>
    <w:p>
      <w:r>
        <w:t>3. Maintain hidden states qua trajectory để capture temporal patterns</w:t>
      </w:r>
    </w:p>
    <w:p>
      <w:r>
        <w:t>Trong DDPG+RHER:</w:t>
      </w:r>
    </w:p>
    <w:p>
      <w:r>
        <w:t>• Actor network: μ_θ(s_t, h_t, g) → a_t, h_{t+1}</w:t>
      </w:r>
    </w:p>
    <w:p>
      <w:r>
        <w:t>• Critic network: Q_φ(s_t, a_t, h_t, g) → Q-value</w:t>
      </w:r>
    </w:p>
    <w:p>
      <w:r>
        <w:t>• h_t là hidden state từ GRU/LSTM layer</w:t>
      </w:r>
    </w:p>
    <w:p>
      <w:pPr>
        <w:pStyle w:val="u4"/>
      </w:pPr>
      <w:r>
        <w:t>Kiến trúc Mạng với RNN/GRU:</w:t>
      </w:r>
    </w:p>
    <w:p>
      <w:r>
        <w:t>Architecture Details:</w:t>
      </w:r>
    </w:p>
    <w:p>
      <w:r>
        <w:t>1. Input Processing Layer:</w:t>
      </w:r>
    </w:p>
    <w:p>
      <w:r>
        <w:t xml:space="preserve">   • Concatenate [observation, goal]</w:t>
      </w:r>
    </w:p>
    <w:p>
      <w:r>
        <w:t xml:space="preserve">   • Fully connected layers để extract features</w:t>
      </w:r>
    </w:p>
    <w:p>
      <w:r>
        <w:t>2. Recurrent Layer (GRU):</w:t>
      </w:r>
    </w:p>
    <w:p>
      <w:r>
        <w:t xml:space="preserve">   • Input: feature vector + previous hidden state h_{t-1}</w:t>
      </w:r>
    </w:p>
    <w:p>
      <w:r>
        <w:t xml:space="preserve">   • Output: updated hidden state h_t</w:t>
      </w:r>
    </w:p>
    <w:p>
      <w:r>
        <w:t xml:space="preserve">   • Hidden state dimension: thường 128-512</w:t>
      </w:r>
    </w:p>
    <w:p>
      <w:r>
        <w:t>3. Actor Head:</w:t>
      </w:r>
    </w:p>
    <w:p>
      <w:r>
        <w:t xml:space="preserve">   • Input: h_t</w:t>
      </w:r>
    </w:p>
    <w:p>
      <w:r>
        <w:t xml:space="preserve">   • Output: deterministic action a = tanh(μ_θ(h_t))</w:t>
      </w:r>
    </w:p>
    <w:p>
      <w:r>
        <w:t>4. Critic Heads (Twin Q-Networks):</w:t>
      </w:r>
    </w:p>
    <w:p>
      <w:r>
        <w:t xml:space="preserve">   • Input: concatenate(h_t, action)</w:t>
      </w:r>
    </w:p>
    <w:p>
      <w:r>
        <w:t xml:space="preserve">   • Output: Q-value estimates Q_1, Q_2</w:t>
      </w:r>
    </w:p>
    <w:p>
      <w:pPr>
        <w:pStyle w:val="u4"/>
      </w:pPr>
      <w:r>
        <w:t>Lý do Sử dụng Recurrent Networks với Deterministic Policy:</w:t>
      </w:r>
    </w:p>
    <w:p>
      <w:r>
        <w:t>1. Partial Observability: Trong nhiều robot tasks, sensor data không cung cấp đầy đủ thông tin về state. RNN có thể:</w:t>
      </w:r>
    </w:p>
    <w:p>
      <w:r>
        <w:t xml:space="preserve">   • Integrate information từ multiple timesteps</w:t>
      </w:r>
    </w:p>
    <w:p>
      <w:r>
        <w:t xml:space="preserve">   • Infer hidden states of environment</w:t>
      </w:r>
    </w:p>
    <w:p>
      <w:r>
        <w:t xml:space="preserve">   • Build internal memory of dynamics</w:t>
      </w:r>
    </w:p>
    <w:p>
      <w:r>
        <w:t>2. Temporal Dependencies: Manipulation tasks thường có strong temporal structure:</w:t>
      </w:r>
    </w:p>
    <w:p>
      <w:r>
        <w:t xml:space="preserve">   • Sequence of contact events</w:t>
      </w:r>
    </w:p>
    <w:p>
      <w:r>
        <w:t xml:space="preserve">   • Multi-phase movements (reach → grasp → lift)</w:t>
      </w:r>
    </w:p>
    <w:p>
      <w:r>
        <w:t xml:space="preserve">   • Velocity and acceleration history matters</w:t>
      </w:r>
    </w:p>
    <w:p>
      <w:r>
        <w:t>3. Goal-Conditioned Learning: RNN giúp model history of goal-directed behavior</w:t>
      </w:r>
    </w:p>
    <w:p>
      <w:pPr>
        <w:pStyle w:val="u4"/>
      </w:pPr>
      <w:r>
        <w:t>Quy trình Relabeling với Sequence Data:</w:t>
      </w:r>
    </w:p>
    <w:p>
      <w:r>
        <w:t>RHER Relabeling Algorithm:</w:t>
      </w:r>
    </w:p>
    <w:p>
      <w:r>
        <w:t>1. Thu thập trajectory T = {(s_0,a_0,r_0,...,s_T,g)} với hidden states</w:t>
      </w:r>
    </w:p>
    <w:p>
      <w:r>
        <w:t>2. Lưu sequence vào replay buffer với format:</w:t>
      </w:r>
    </w:p>
    <w:p>
      <w:r>
        <w:t xml:space="preserve">   • States: [s_{t-k}, ..., s_t]</w:t>
      </w:r>
    </w:p>
    <w:p>
      <w:r>
        <w:t xml:space="preserve">   • Actions: [a_{t-k}, ..., a_{t-1}]</w:t>
      </w:r>
    </w:p>
    <w:p>
      <w:r>
        <w:t xml:space="preserve">   • Hidden state: h_{t-k}</w:t>
      </w:r>
    </w:p>
    <w:p>
      <w:r>
        <w:t xml:space="preserve">   • Goal: g</w:t>
      </w:r>
    </w:p>
    <w:p>
      <w:r>
        <w:t>3. Goal Relabeling:</w:t>
      </w:r>
    </w:p>
    <w:p>
      <w:r>
        <w:t xml:space="preserve">   For each sequence in trajectory:</w:t>
      </w:r>
    </w:p>
    <w:p>
      <w:r>
        <w:t xml:space="preserve">   • Sample future achieved goal: g' từ timesteps sau t</w:t>
      </w:r>
    </w:p>
    <w:p>
      <w:r>
        <w:t xml:space="preserve">   • Recompute rewards cho toàn bộ sequence với g'</w:t>
      </w:r>
    </w:p>
    <w:p>
      <w:r>
        <w:t xml:space="preserve">   • Keep hidden states unchanged (quan trọng!)</w:t>
      </w:r>
    </w:p>
    <w:p>
      <w:r>
        <w:t>4. Training:</w:t>
      </w:r>
    </w:p>
    <w:p>
      <w:r>
        <w:t xml:space="preserve">   • Sample batches of sequences từ buffer</w:t>
      </w:r>
    </w:p>
    <w:p>
      <w:r>
        <w:t xml:space="preserve">   • Forward pass sequences qua RNN</w:t>
      </w:r>
    </w:p>
    <w:p>
      <w:r>
        <w:t xml:space="preserve">   • Update với DDPG loss functions</w:t>
      </w:r>
    </w:p>
    <w:p>
      <w:r>
        <w:t>Lưu ý quan trọng:</w:t>
      </w:r>
    </w:p>
    <w:p>
      <w:r>
        <w:t>• Hidden states được tính từ original goal, nhưng được reuse với relabeled goals</w:t>
      </w:r>
    </w:p>
    <w:p>
      <w:r>
        <w:t>• Sequence length thường 8-32 timesteps</w:t>
      </w:r>
    </w:p>
    <w:p>
      <w:r>
        <w:t>• Overlap sequences để tăng sample efficiency</w:t>
      </w:r>
    </w:p>
    <w:p>
      <w:pPr>
        <w:pStyle w:val="u4"/>
      </w:pPr>
      <w:r>
        <w:t>Ưu điểm so với DDPG+HER Standard:</w:t>
      </w:r>
    </w:p>
    <w:p>
      <w:r>
        <w:t>1. Temporal Modeling: Xử lý được tasks với strong temporal dependencies</w:t>
      </w:r>
    </w:p>
    <w:p>
      <w:r>
        <w:t>2. Partial Observability: Robust hơn với noisy/incomplete observations</w:t>
      </w:r>
    </w:p>
    <w:p>
      <w:r>
        <w:t>3. Better Generalization: RNN giúp generalize across different trajectory lengths</w:t>
      </w:r>
    </w:p>
    <w:p>
      <w:r>
        <w:t>4. Memory Efficiency: Share hidden states giữa original và relabeled experiences</w:t>
      </w:r>
    </w:p>
    <w:p>
      <w:pPr>
        <w:pStyle w:val="u4"/>
      </w:pPr>
      <w:r>
        <w:t>Thách thức khi Kết hợp Deterministic Policy với Recurrent Architecture:</w:t>
      </w:r>
    </w:p>
    <w:p>
      <w:r>
        <w:t>1. Exploration Challenge:</w:t>
      </w:r>
    </w:p>
    <w:p>
      <w:r>
        <w:t xml:space="preserve">   • Deterministic policy + RNN có thể lead to repetitive behaviors</w:t>
      </w:r>
    </w:p>
    <w:p>
      <w:r>
        <w:t xml:space="preserve">   • Cần carefully tuned OU noise hoặc parameter noise</w:t>
      </w:r>
    </w:p>
    <w:p>
      <w:r>
        <w:t xml:space="preserve">   • Consider epsilon-greedy exploration strategies</w:t>
      </w:r>
    </w:p>
    <w:p>
      <w:r>
        <w:t>2. Training Instability:</w:t>
      </w:r>
    </w:p>
    <w:p>
      <w:r>
        <w:t xml:space="preserve">   • RNN có thể amplify gradient issues trong DDPG</w:t>
      </w:r>
    </w:p>
    <w:p>
      <w:r>
        <w:t xml:space="preserve">   • Vanishing/exploding gradients qua sequences</w:t>
      </w:r>
    </w:p>
    <w:p>
      <w:r>
        <w:t xml:space="preserve">   • Giải pháp: gradient clipping, careful initialization, use GRU thay vì LSTM</w:t>
      </w:r>
    </w:p>
    <w:p>
      <w:r>
        <w:t>3. Sequence Length Tuning:</w:t>
      </w:r>
    </w:p>
    <w:p>
      <w:r>
        <w:t xml:space="preserve">   • Quá ngắn: không capture temporal patterns</w:t>
      </w:r>
    </w:p>
    <w:p>
      <w:r>
        <w:t xml:space="preserve">   • Quá dài: slow training, gradient issues</w:t>
      </w:r>
    </w:p>
    <w:p>
      <w:r>
        <w:t xml:space="preserve">   • Cần experiment để tìm optimal length cho từng task</w:t>
      </w:r>
    </w:p>
    <w:p>
      <w:r>
        <w:t>4. Hidden State Management:</w:t>
      </w:r>
    </w:p>
    <w:p>
      <w:r>
        <w:t xml:space="preserve">   • Phải carefully handle hidden states khi relabeling goals</w:t>
      </w:r>
    </w:p>
    <w:p>
      <w:r>
        <w:t xml:space="preserve">   • Reset policies cho hidden states giữa episodes</w:t>
      </w:r>
    </w:p>
    <w:p>
      <w:r>
        <w:t xml:space="preserve">   • Burn-in periods để warm up hidden states</w:t>
      </w:r>
    </w:p>
    <w:p>
      <w:r>
        <w:t>5. Computational Cost:</w:t>
      </w:r>
    </w:p>
    <w:p>
      <w:r>
        <w:t xml:space="preserve">   • RNN slower than feedforward networks</w:t>
      </w:r>
    </w:p>
    <w:p>
      <w:r>
        <w:t xml:space="preserve">   • Sequence processing increases memory usage</w:t>
      </w:r>
    </w:p>
    <w:p>
      <w:r>
        <w:t xml:space="preserve">   • Trade-off giữa performance và training time</w:t>
      </w:r>
    </w:p>
    <w:p>
      <w:pPr>
        <w:pStyle w:val="u4"/>
      </w:pPr>
      <w:r>
        <w:t>Hyperparameters Quan trọng:</w:t>
      </w:r>
    </w:p>
    <w:p>
      <w:r>
        <w:t>• Sequence length: 8-32</w:t>
      </w:r>
    </w:p>
    <w:p>
      <w:r>
        <w:t>• GRU hidden size: 128-512</w:t>
      </w:r>
    </w:p>
    <w:p>
      <w:r>
        <w:t>• Future sampling probability k: 4-8</w:t>
      </w:r>
    </w:p>
    <w:p>
      <w:r>
        <w:t>• OU noise scale: 0.1-0.3</w:t>
      </w:r>
    </w:p>
    <w:p>
      <w:r>
        <w:t>• Gradient clipping: 0.5-1.0</w:t>
      </w:r>
    </w:p>
    <w:p>
      <w:pPr>
        <w:pStyle w:val="u4"/>
      </w:pPr>
      <w:r>
        <w:t>Ứng dụng và Kết quả:</w:t>
      </w:r>
    </w:p>
    <w:p>
      <w:r>
        <w:t>DDPG+RHER phù hợp với:</w:t>
      </w:r>
    </w:p>
    <w:p>
      <w:r>
        <w:t>• Sequential manipulation tasks (pick-and-place với multiple steps)</w:t>
      </w:r>
    </w:p>
    <w:p>
      <w:r>
        <w:t>• Tasks với partial observability</w:t>
      </w:r>
    </w:p>
    <w:p>
      <w:r>
        <w:t>• Environments có complex dynamics cần temporal reasoning</w:t>
      </w:r>
    </w:p>
    <w:p>
      <w:r>
        <w:t>So với SAC+RHER:</w:t>
      </w:r>
    </w:p>
    <w:p>
      <w:r>
        <w:t>• SAC+RHER thường stable và explore tốt hơn</w:t>
      </w:r>
    </w:p>
    <w:p>
      <w:r>
        <w:t>• DDPG+RHER có thể đạt control chính xác hơn trong một số deterministic tasks</w:t>
      </w:r>
    </w:p>
    <w:p>
      <w:r>
        <w:t>• SAC+RHER được prefer trong hầu hết robot manipulation applications</w:t>
      </w:r>
    </w:p>
    <w:p/>
    <w:p>
      <w:pPr>
        <w:pStyle w:val="u2"/>
      </w:pPr>
      <w:r>
        <w:t>2.9. SAC+RHER (Soft Actor-Critic + Recurrent Hindsight Experience Replay) - Chi tiết</w:t>
      </w:r>
    </w:p>
    <w:p>
      <w:pPr>
        <w:pStyle w:val="u4"/>
      </w:pPr>
      <w:r>
        <w:t>Định nghĩa Chính thức và Đầy đủ:</w:t>
      </w:r>
    </w:p>
    <w:p>
      <w:r>
        <w:t>SAC+RHER (Curriculum Soft Actor-Critic with Recurrent Hindsight Experience Replay) là một framework tiên tiến kết hợp: (1) Soft Actor-Critic với maximum entropy objective để tối ưu exploration-exploitation tradeoff, (2) Recurrent neural networks (GRU) để xử lý temporal dependencies và partial observability, (3) Hindsight Experience Replay với goal relabeling để học hiệu quả từ sparse rewards, và (4) Curriculum learning để progressive task difficulty. Đây là thuật toán state-of-the-art cho goal-conditioned robot manipulation tasks với temporal structure.</w:t>
      </w:r>
    </w:p>
    <w:p>
      <w:pPr>
        <w:pStyle w:val="u4"/>
      </w:pPr>
      <w:r>
        <w:t>Kiến trúc Chi tiết: SAC với GRU-based Policy</w:t>
      </w:r>
    </w:p>
    <w:p>
      <w:r>
        <w:t>1. Observation Processing:</w:t>
      </w:r>
    </w:p>
    <w:p>
      <w:r>
        <w:t xml:space="preserve">   • Input: o_t = [robot_state, object_state, goal_state]</w:t>
      </w:r>
    </w:p>
    <w:p>
      <w:r>
        <w:t xml:space="preserve">   • Dimension: typically 40-100 (positions, velocities, etc.)</w:t>
      </w:r>
    </w:p>
    <w:p>
      <w:r>
        <w:t xml:space="preserve">   • Embedding layer: Linear(obs_dim → 256) → ReLU</w:t>
      </w:r>
    </w:p>
    <w:p>
      <w:r>
        <w:t>2. Recurrent Processing (GRU):</w:t>
      </w:r>
    </w:p>
    <w:p>
      <w:r>
        <w:t xml:space="preserve">   • GRU Layer: hidden_size = 256</w:t>
      </w:r>
    </w:p>
    <w:p>
      <w:r>
        <w:t xml:space="preserve">   • Input: embedded_observation + hidden_state_{t-1}</w:t>
      </w:r>
    </w:p>
    <w:p>
      <w:r>
        <w:t xml:space="preserve">   • Output: hidden_state_t</w:t>
      </w:r>
    </w:p>
    <w:p>
      <w:r>
        <w:t xml:space="preserve">   • Equations:</w:t>
      </w:r>
    </w:p>
    <w:p>
      <w:pPr>
        <w:jc w:val="center"/>
      </w:pPr>
      <w:r>
        <w:rPr>
          <w:i/>
        </w:rPr>
        <w:t xml:space="preserve">     z_t = σ(W_z · [h_{t-1}, x_t])</w:t>
      </w:r>
    </w:p>
    <w:p>
      <w:pPr>
        <w:jc w:val="center"/>
      </w:pPr>
      <w:r>
        <w:rPr>
          <w:i/>
        </w:rPr>
        <w:t xml:space="preserve">     r_t = σ(W_r · [h_{t-1}, x_t])</w:t>
      </w:r>
    </w:p>
    <w:p>
      <w:pPr>
        <w:jc w:val="center"/>
      </w:pPr>
      <w:r>
        <w:rPr>
          <w:i/>
        </w:rPr>
        <w:t xml:space="preserve">     h̃_t = tanh(W · [r_t ⊙ h_{t-1}, x_t])</w:t>
      </w:r>
    </w:p>
    <w:p>
      <w:pPr>
        <w:jc w:val="center"/>
      </w:pPr>
      <w:r>
        <w:rPr>
          <w:i/>
        </w:rPr>
        <w:t xml:space="preserve">     h_t = (1 - z_t) ⊙ h_{t-1} + z_t ⊙ h̃_t</w:t>
      </w:r>
    </w:p>
    <w:p>
      <w:r>
        <w:t>3. Actor Network (Policy):</w:t>
      </w:r>
    </w:p>
    <w:p>
      <w:r>
        <w:t xml:space="preserve">   • Input: h_t (GRU hidden state)</w:t>
      </w:r>
    </w:p>
    <w:p>
      <w:r>
        <w:t xml:space="preserve">   • Architecture: h_t → FC(256) → ReLU → FC(256) → ReLU → [μ, log_σ]</w:t>
      </w:r>
    </w:p>
    <w:p>
      <w:r>
        <w:t xml:space="preserve">   • Output: Gaussian distribution N(μ_θ(h_t), σ_θ(h_t))</w:t>
      </w:r>
    </w:p>
    <w:p>
      <w:r>
        <w:t xml:space="preserve">   • Action sampling: a_t = μ + σ ⊙ ε, where ε ~ N(0,I)</w:t>
      </w:r>
    </w:p>
    <w:p>
      <w:r>
        <w:t xml:space="preserve">   • Squashed by tanh: ã_t = tanh(a_t)</w:t>
      </w:r>
    </w:p>
    <w:p>
      <w:r>
        <w:t>4. Twin Critic Networks (Q-functions):</w:t>
      </w:r>
    </w:p>
    <w:p>
      <w:r>
        <w:t xml:space="preserve">   • Q1 and Q2 networks (để giảm overestimation)</w:t>
      </w:r>
    </w:p>
    <w:p>
      <w:r>
        <w:t xml:space="preserve">   • Input: concatenate(h_t, action)</w:t>
      </w:r>
    </w:p>
    <w:p>
      <w:r>
        <w:t xml:space="preserve">   • Architecture: [h_t, a_t] → FC(256) → ReLU → FC(256) → ReLU → FC(1)</w:t>
      </w:r>
    </w:p>
    <w:p>
      <w:r>
        <w:t xml:space="preserve">   • Output: Q_φ1(s_t, a_t, g), Q_φ2(s_t, a_t, g)</w:t>
      </w:r>
    </w:p>
    <w:p>
      <w:r>
        <w:t>5. Target Networks:</w:t>
      </w:r>
    </w:p>
    <w:p>
      <w:r>
        <w:t xml:space="preserve">   • Target Critics: Q̄_φ1, Q̄_φ2</w:t>
      </w:r>
    </w:p>
    <w:p>
      <w:r>
        <w:t xml:space="preserve">   • Soft update: φ̄ ← τφ + (1-τ)φ̄, τ=0.005</w:t>
      </w:r>
    </w:p>
    <w:p>
      <w:pPr>
        <w:pStyle w:val="u4"/>
      </w:pPr>
      <w:r>
        <w:t>Modified Objective Function cho Recurrent Case:</w:t>
      </w:r>
    </w:p>
    <w:p>
      <w:r>
        <w:t>SAC Objectives với Goal Conditioning:</w:t>
      </w:r>
    </w:p>
    <w:p>
      <w:r>
        <w:t>1. Critic Loss (TD Error):</w:t>
      </w:r>
    </w:p>
    <w:p>
      <w:pPr>
        <w:jc w:val="center"/>
      </w:pPr>
      <w:r>
        <w:rPr>
          <w:i/>
        </w:rPr>
        <w:t xml:space="preserve">   J_Q(φ) = E[(Q_φ(s_t,a_t,g,h_t) - y_t)²]</w:t>
      </w:r>
    </w:p>
    <w:p>
      <w:pPr>
        <w:jc w:val="center"/>
      </w:pPr>
      <w:r>
        <w:rPr>
          <w:i/>
        </w:rPr>
        <w:t xml:space="preserve">   where y_t = r(s_t,a_t,g) + γ E[min_{i=1,2} Q̄_φi(s_{t+1},ã_{t+1},g,h_{t+1}) - α log π(ã_{t+1}|s_{t+1},g,h_{t+1})]</w:t>
      </w:r>
    </w:p>
    <w:p>
      <w:r>
        <w:t>2. Actor Loss (Policy Improvement):</w:t>
      </w:r>
    </w:p>
    <w:p>
      <w:pPr>
        <w:jc w:val="center"/>
      </w:pPr>
      <w:r>
        <w:rPr>
          <w:i/>
        </w:rPr>
        <w:t xml:space="preserve">   J_π(θ) = E[α log π_θ(a_t|s_t,g,h_t) - min_{i=1,2} Q_φi(s_t,a_t,g,h_t)]</w:t>
      </w:r>
    </w:p>
    <w:p>
      <w:r>
        <w:t>3. Temperature Loss (Entropy Tuning):</w:t>
      </w:r>
    </w:p>
    <w:p>
      <w:pPr>
        <w:jc w:val="center"/>
      </w:pPr>
      <w:r>
        <w:rPr>
          <w:i/>
        </w:rPr>
        <w:t xml:space="preserve">   J_α = E[-α(log π_θ(a_t|s_t,g,h_t) + H̄)]</w:t>
      </w:r>
    </w:p>
    <w:p>
      <w:r>
        <w:t xml:space="preserve">   where H̄ là target entropy (thường -dim(A))</w:t>
      </w:r>
    </w:p>
    <w:p>
      <w:r>
        <w:t>Key Modifications cho Recurrent:</w:t>
      </w:r>
    </w:p>
    <w:p>
      <w:r>
        <w:t>• All Q-functions và policies conditioned on hidden state h_t</w:t>
      </w:r>
    </w:p>
    <w:p>
      <w:r>
        <w:t>• Hidden state propagated through sequences during training</w:t>
      </w:r>
    </w:p>
    <w:p>
      <w:r>
        <w:t>• Gradients backpropagated through time (BPTT) qua GRU</w:t>
      </w:r>
    </w:p>
    <w:p>
      <w:pPr>
        <w:pStyle w:val="u4"/>
      </w:pPr>
      <w:r>
        <w:t>Cách Xử lý Sequence Observations trong SAC:</w:t>
      </w:r>
    </w:p>
    <w:p>
      <w:r>
        <w:t>1. Sequence Collection:</w:t>
      </w:r>
    </w:p>
    <w:p>
      <w:r>
        <w:t xml:space="preserve">   • Collect trajectories: τ = {(o_0,a_0,r_0,g),...,(o_T,a_T,r_T,g)}</w:t>
      </w:r>
    </w:p>
    <w:p>
      <w:r>
        <w:t xml:space="preserve">   • Maintain hidden state h_t throughout trajectory</w:t>
      </w:r>
    </w:p>
    <w:p>
      <w:r>
        <w:t xml:space="preserve">   • Reset h_0 = 0 at episode start</w:t>
      </w:r>
    </w:p>
    <w:p>
      <w:r>
        <w:t>2. Buffer Storage:</w:t>
      </w:r>
    </w:p>
    <w:p>
      <w:r>
        <w:t xml:space="preserve">   • Store sequences of length L (e.g., L=10)</w:t>
      </w:r>
    </w:p>
    <w:p>
      <w:r>
        <w:t xml:space="preserve">   • Format: {(o_{t-L:t}, a_{t-L:t-1}, r_{t-L:t-1}, g, h_{t-L})}</w:t>
      </w:r>
    </w:p>
    <w:p>
      <w:r>
        <w:t xml:space="preserve">   • Overlapping sequences để tăng sample efficiency</w:t>
      </w:r>
    </w:p>
    <w:p>
      <w:r>
        <w:t>3. Batch Sampling:</w:t>
      </w:r>
    </w:p>
    <w:p>
      <w:r>
        <w:t xml:space="preserve">   • Sample B sequences from buffer</w:t>
      </w:r>
    </w:p>
    <w:p>
      <w:r>
        <w:t xml:space="preserve">   • Each sequence có độ dài L</w:t>
      </w:r>
    </w:p>
    <w:p>
      <w:r>
        <w:t xml:space="preserve">   • Total batch size = B × L transitions</w:t>
      </w:r>
    </w:p>
    <w:p>
      <w:r>
        <w:t>4. Forward Pass:</w:t>
      </w:r>
    </w:p>
    <w:p>
      <w:r>
        <w:t xml:space="preserve">   • Unroll GRU through sequence: h_{t-L} → h_{t-L+1} → ... → h_t</w:t>
      </w:r>
    </w:p>
    <w:p>
      <w:r>
        <w:t xml:space="preserve">   • Compute Q-values and policy outputs for each timestep</w:t>
      </w:r>
    </w:p>
    <w:p>
      <w:r>
        <w:t xml:space="preserve">   • Accumulate losses across sequence</w:t>
      </w:r>
    </w:p>
    <w:p>
      <w:pPr>
        <w:pStyle w:val="u4"/>
      </w:pPr>
      <w:r>
        <w:t>Quy trình RHER Relabeling với Sequences:</w:t>
      </w:r>
    </w:p>
    <w:p>
      <w:r>
        <w:t>RHER Relabeling Strategy:</w:t>
      </w:r>
    </w:p>
    <w:p>
      <w:r>
        <w:t>For each collected trajectory:</w:t>
      </w:r>
    </w:p>
    <w:p>
      <w:r>
        <w:t>1. Original trajectory: Store với original goal g</w:t>
      </w:r>
    </w:p>
    <w:p>
      <w:r>
        <w:t>2. Future strategy relabeling:</w:t>
      </w:r>
    </w:p>
    <w:p>
      <w:r>
        <w:t xml:space="preserve">   For each transition t in trajectory:</w:t>
      </w:r>
    </w:p>
    <w:p>
      <w:r>
        <w:t xml:space="preserve">   • With probability p=0.8: relabel với achieved goal từ future</w:t>
      </w:r>
    </w:p>
    <w:p>
      <w:r>
        <w:t xml:space="preserve">   • Sample timestep t' from [t, T]</w:t>
      </w:r>
    </w:p>
    <w:p>
      <w:r>
        <w:t xml:space="preserve">   • New goal: g' = achieved_goal(s_{t'})</w:t>
      </w:r>
    </w:p>
    <w:p>
      <w:r>
        <w:t xml:space="preserve">   • Recompute reward: r' = -‖achieved_goal(s_t) - g'‖</w:t>
      </w:r>
    </w:p>
    <w:p>
      <w:r>
        <w:t xml:space="preserve">   • Store sequence: {(o_{t-L:t}, a_{t-L:t-1}, [r']_{t-L:t-1}, g', h_{t-L})}</w:t>
      </w:r>
    </w:p>
    <w:p>
      <w:r>
        <w:t>3. Important: Hidden states KHÔNG được recompute với new goal</w:t>
      </w:r>
    </w:p>
    <w:p>
      <w:r>
        <w:t xml:space="preserve">   • Hidden states h computed with original trajectory</w:t>
      </w:r>
    </w:p>
    <w:p>
      <w:r>
        <w:t xml:space="preserve">   • Reused with relabeled goals</w:t>
      </w:r>
    </w:p>
    <w:p>
      <w:r>
        <w:t xml:space="preserve">   • Assumption: h captures relevant state history independent of goal</w:t>
      </w:r>
    </w:p>
    <w:p>
      <w:r>
        <w:t>4. Replay ratio:</w:t>
      </w:r>
    </w:p>
    <w:p>
      <w:r>
        <w:t xml:space="preserve">   • k=4: Tạo 4 relabeled versions cho mỗi original transition</w:t>
      </w:r>
    </w:p>
    <w:p>
      <w:r>
        <w:t xml:space="preserve">   • Mix của future (80%), final (10%), random (10%)</w:t>
      </w:r>
    </w:p>
    <w:p>
      <w:pPr>
        <w:pStyle w:val="u4"/>
      </w:pPr>
      <w:r>
        <w:t>Training Loop Hoàn chỉnh:</w:t>
      </w:r>
    </w:p>
    <w:p>
      <w:r>
        <w:t>Algorithm: SAC+RHER Training</w:t>
      </w:r>
    </w:p>
    <w:p>
      <w:r>
        <w:t>```</w:t>
      </w:r>
    </w:p>
    <w:p>
      <w:r>
        <w:t>Initialize:</w:t>
      </w:r>
    </w:p>
    <w:p>
      <w:r>
        <w:t xml:space="preserve">  - Actor π_θ, Critics Q_φ1, Q_φ2, Temperature α</w:t>
      </w:r>
    </w:p>
    <w:p>
      <w:r>
        <w:t xml:space="preserve">  - Target Critics Q̄_φ1, Q̄_φ2</w:t>
      </w:r>
    </w:p>
    <w:p>
      <w:r>
        <w:t xml:space="preserve">  - Replay buffer R</w:t>
      </w:r>
    </w:p>
    <w:p>
      <w:r>
        <w:t xml:space="preserve">  - Hidden state h_0 = 0</w:t>
      </w:r>
    </w:p>
    <w:p>
      <w:r>
        <w:t>For epoch = 1 to N:</w:t>
      </w:r>
    </w:p>
    <w:p>
      <w:r>
        <w:t xml:space="preserve">  For cycle in epoch:</w:t>
      </w:r>
    </w:p>
    <w:p>
      <w:r>
        <w:t xml:space="preserve">    # Rollout</w:t>
      </w:r>
    </w:p>
    <w:p>
      <w:r>
        <w:t xml:space="preserve">    For env in parallel_envs:</w:t>
      </w:r>
    </w:p>
    <w:p>
      <w:r>
        <w:t xml:space="preserve">      Reset environment, h = 0</w:t>
      </w:r>
    </w:p>
    <w:p>
      <w:r>
        <w:t xml:space="preserve">      Sample goal g from curriculum</w:t>
      </w:r>
    </w:p>
    <w:p>
      <w:r>
        <w:t xml:space="preserve">      For t = 0 to T:</w:t>
      </w:r>
    </w:p>
    <w:p>
      <w:r>
        <w:t xml:space="preserve">        o_t = observe()</w:t>
      </w:r>
    </w:p>
    <w:p>
      <w:r>
        <w:t xml:space="preserve">        a_t, h = π_θ(o_t, h, g)  # GRU forward</w:t>
      </w:r>
    </w:p>
    <w:p>
      <w:r>
        <w:t xml:space="preserve">        o_{t+1}, r_t = step(a_t)</w:t>
      </w:r>
    </w:p>
    <w:p>
      <w:r>
        <w:t xml:space="preserve">        Store (o_t, a_t, r_t, o_{t+1}, g, h)</w:t>
      </w:r>
    </w:p>
    <w:p>
      <w:r>
        <w:t xml:space="preserve">      </w:t>
      </w:r>
    </w:p>
    <w:p>
      <w:r>
        <w:t xml:space="preserve">      # RHER: Relabel trajectory</w:t>
      </w:r>
    </w:p>
    <w:p>
      <w:r>
        <w:t xml:space="preserve">      Apply future/final/random relabeling strategies</w:t>
      </w:r>
    </w:p>
    <w:p>
      <w:r>
        <w:t xml:space="preserve">      Store relabeled transitions in R</w:t>
      </w:r>
    </w:p>
    <w:p>
      <w:r>
        <w:t xml:space="preserve">    </w:t>
      </w:r>
    </w:p>
    <w:p>
      <w:r>
        <w:t xml:space="preserve">    # Optimization</w:t>
      </w:r>
    </w:p>
    <w:p>
      <w:r>
        <w:t xml:space="preserve">    For update in num_updates:</w:t>
      </w:r>
    </w:p>
    <w:p>
      <w:r>
        <w:t xml:space="preserve">      Sample batch of sequences from R</w:t>
      </w:r>
    </w:p>
    <w:p>
      <w:r>
        <w:t xml:space="preserve">      </w:t>
      </w:r>
    </w:p>
    <w:p>
      <w:r>
        <w:t xml:space="preserve">      # Critic update</w:t>
      </w:r>
    </w:p>
    <w:p>
      <w:r>
        <w:t xml:space="preserve">      Compute target: y = r + γ(min Q̄ - α log π)</w:t>
      </w:r>
    </w:p>
    <w:p>
      <w:r>
        <w:t xml:space="preserve">      L_Q = (Q - y)²</w:t>
      </w:r>
    </w:p>
    <w:p>
      <w:r>
        <w:t xml:space="preserve">      Update Q_φ1, Q_φ2 ← ∇L_Q</w:t>
      </w:r>
    </w:p>
    <w:p>
      <w:r>
        <w:t xml:space="preserve">      </w:t>
      </w:r>
    </w:p>
    <w:p>
      <w:r>
        <w:t xml:space="preserve">      # Actor update</w:t>
      </w:r>
    </w:p>
    <w:p>
      <w:r>
        <w:t xml:space="preserve">      L_π = α log π - min Q</w:t>
      </w:r>
    </w:p>
    <w:p>
      <w:r>
        <w:t xml:space="preserve">      Update π_θ ← ∇L_π</w:t>
      </w:r>
    </w:p>
    <w:p>
      <w:r>
        <w:t xml:space="preserve">      </w:t>
      </w:r>
    </w:p>
    <w:p>
      <w:r>
        <w:t xml:space="preserve">      # Temperature update</w:t>
      </w:r>
    </w:p>
    <w:p>
      <w:r>
        <w:t xml:space="preserve">      L_α = -α(log π + H̄)</w:t>
      </w:r>
    </w:p>
    <w:p>
      <w:r>
        <w:t xml:space="preserve">      Update α ← ∇L_α</w:t>
      </w:r>
    </w:p>
    <w:p>
      <w:r>
        <w:t xml:space="preserve">      </w:t>
      </w:r>
    </w:p>
    <w:p>
      <w:r>
        <w:t xml:space="preserve">      # Target network update</w:t>
      </w:r>
    </w:p>
    <w:p>
      <w:r>
        <w:t xml:space="preserve">      Q̄ ← τQ + (1-τ)Q̄</w:t>
      </w:r>
    </w:p>
    <w:p>
      <w:r>
        <w:t>```</w:t>
      </w:r>
    </w:p>
    <w:p>
      <w:pPr>
        <w:pStyle w:val="u4"/>
      </w:pPr>
      <w:r>
        <w:t>Ưu điểm của SAC+RHER so với SAC+HER:</w:t>
      </w:r>
    </w:p>
    <w:p>
      <w:r>
        <w:t>1. Temporal Reasoning:</w:t>
      </w:r>
    </w:p>
    <w:p>
      <w:r>
        <w:t xml:space="preserve">   • GRU xử lý sequential dependencies trong manipulation</w:t>
      </w:r>
    </w:p>
    <w:p>
      <w:r>
        <w:t xml:space="preserve">   • Capture multi-phase task structure (reach → grasp → lift)</w:t>
      </w:r>
    </w:p>
    <w:p>
      <w:r>
        <w:t xml:space="preserve">   • Better handling of contact dynamics</w:t>
      </w:r>
    </w:p>
    <w:p>
      <w:r>
        <w:t>2. Partial Observability:</w:t>
      </w:r>
    </w:p>
    <w:p>
      <w:r>
        <w:t xml:space="preserve">   • RNN maintains internal belief state</w:t>
      </w:r>
    </w:p>
    <w:p>
      <w:r>
        <w:t xml:space="preserve">   • Robust to sensor noise and occlusions</w:t>
      </w:r>
    </w:p>
    <w:p>
      <w:r>
        <w:t xml:space="preserve">   • Infer hidden properties (object mass, friction)</w:t>
      </w:r>
    </w:p>
    <w:p>
      <w:r>
        <w:t>3. Sample Efficiency:</w:t>
      </w:r>
    </w:p>
    <w:p>
      <w:r>
        <w:t xml:space="preserve">   • Sequences provide richer learning signal</w:t>
      </w:r>
    </w:p>
    <w:p>
      <w:r>
        <w:t xml:space="preserve">   • Temporal credit assignment cải thiện</w:t>
      </w:r>
    </w:p>
    <w:p>
      <w:r>
        <w:t xml:space="preserve">   • RHER với sequences tạo more informative relabeled data</w:t>
      </w:r>
    </w:p>
    <w:p>
      <w:r>
        <w:t>4. Generalization:</w:t>
      </w:r>
    </w:p>
    <w:p>
      <w:r>
        <w:t xml:space="preserve">   • Better transfer across different trajectory lengths</w:t>
      </w:r>
    </w:p>
    <w:p>
      <w:r>
        <w:t xml:space="preserve">   • Robust to timing variations in task execution</w:t>
      </w:r>
    </w:p>
    <w:p>
      <w:r>
        <w:t xml:space="preserve">   • More generalizable policies</w:t>
      </w:r>
    </w:p>
    <w:p>
      <w:pPr>
        <w:pStyle w:val="u4"/>
      </w:pPr>
      <w:r>
        <w:t>Tại sao chọn GRU thay vì LSTM:</w:t>
      </w:r>
    </w:p>
    <w:p>
      <w:r>
        <w:t>1. Computational Efficiency:</w:t>
      </w:r>
    </w:p>
    <w:p>
      <w:r>
        <w:t xml:space="preserve">   • GRU có ít parameters hơn LSTM (2 gates vs 3 gates)</w:t>
      </w:r>
    </w:p>
    <w:p>
      <w:r>
        <w:t xml:space="preserve">   • Faster training và inference</w:t>
      </w:r>
    </w:p>
    <w:p>
      <w:r>
        <w:t xml:space="preserve">   • Ít memory overhead</w:t>
      </w:r>
    </w:p>
    <w:p>
      <w:r>
        <w:t>2. Training Stability:</w:t>
      </w:r>
    </w:p>
    <w:p>
      <w:r>
        <w:t xml:space="preserve">   • GRU ít prone to gradient issues hơn</w:t>
      </w:r>
    </w:p>
    <w:p>
      <w:r>
        <w:t xml:space="preserve">   • Simpler architecture → easier to tune</w:t>
      </w:r>
    </w:p>
    <w:p>
      <w:r>
        <w:t xml:space="preserve">   • Works well với RL's non-stationary data distribution</w:t>
      </w:r>
    </w:p>
    <w:p>
      <w:r>
        <w:t>3. Performance:</w:t>
      </w:r>
    </w:p>
    <w:p>
      <w:r>
        <w:t xml:space="preserve">   • Empirical results cho thấy GRU comparable hoặc better than LSTM trong RL tasks</w:t>
      </w:r>
    </w:p>
    <w:p>
      <w:r>
        <w:t xml:space="preserve">   • Đặc biệt hiệu quả với sequence length 10-20 (typical trong robot control)</w:t>
      </w:r>
    </w:p>
    <w:p>
      <w:r>
        <w:t>4. Simplicity:</w:t>
      </w:r>
    </w:p>
    <w:p>
      <w:r>
        <w:t xml:space="preserve">   • Fewer hyperparameters to tune</w:t>
      </w:r>
    </w:p>
    <w:p>
      <w:r>
        <w:t xml:space="preserve">   • Easier to debug và analyze</w:t>
      </w:r>
    </w:p>
    <w:p>
      <w:pPr>
        <w:pStyle w:val="u4"/>
      </w:pPr>
      <w:r>
        <w:t>Hyperparameters và Configuration:</w:t>
      </w:r>
    </w:p>
    <w:p>
      <w:r>
        <w:t>Typical hyperparameters cho SAC+RHER:</w:t>
      </w:r>
    </w:p>
    <w:p>
      <w:r>
        <w:t>• Sequence length: 10-16</w:t>
      </w:r>
    </w:p>
    <w:p>
      <w:r>
        <w:t>• GRU hidden size: 256</w:t>
      </w:r>
    </w:p>
    <w:p>
      <w:r>
        <w:t>• Actor/Critic hidden layers: [256, 256]</w:t>
      </w:r>
    </w:p>
    <w:p>
      <w:r>
        <w:t>• Learning rate: 3e-4 (Adam)</w:t>
      </w:r>
    </w:p>
    <w:p>
      <w:r>
        <w:t>• Batch size: 512</w:t>
      </w:r>
    </w:p>
    <w:p>
      <w:r>
        <w:t>• Replay buffer: 1M transitions</w:t>
      </w:r>
    </w:p>
    <w:p>
      <w:r>
        <w:t>• Target entropy: -dim(action_space)</w:t>
      </w:r>
    </w:p>
    <w:p>
      <w:r>
        <w:t>• Target network τ: 0.005</w:t>
      </w:r>
    </w:p>
    <w:p>
      <w:r>
        <w:t>• Discount γ: 0.98</w:t>
      </w:r>
    </w:p>
    <w:p>
      <w:r>
        <w:t>• RHER future probability: 0.8</w:t>
      </w:r>
    </w:p>
    <w:p>
      <w:r>
        <w:t>• RHER k (relabeling ratio): 4</w:t>
      </w:r>
    </w:p>
    <w:p>
      <w:pPr>
        <w:pStyle w:val="u4"/>
      </w:pPr>
      <w:r>
        <w:t>Curriculum Learning Integration:</w:t>
      </w:r>
    </w:p>
    <w:p>
      <w:r>
        <w:t>SAC+RHER hoạt động tốt với curriculum learning:</w:t>
      </w:r>
    </w:p>
    <w:p>
      <w:r>
        <w:t>• Stage 1: Close goals (easy reach distance)</w:t>
      </w:r>
    </w:p>
    <w:p>
      <w:r>
        <w:t>• Stage 2: Medium goals (requires planning)</w:t>
      </w:r>
    </w:p>
    <w:p>
      <w:r>
        <w:t>• Stage 3: Far goals (full task complexity)</w:t>
      </w:r>
    </w:p>
    <w:p>
      <w:r>
        <w:t>• Automatic progression dựa trên success rate threshold</w:t>
      </w:r>
    </w:p>
    <w:p>
      <w:pPr>
        <w:pStyle w:val="u4"/>
      </w:pPr>
      <w:r>
        <w:t>Ứng dụng và Kết quả:</w:t>
      </w:r>
    </w:p>
    <w:p>
      <w:r>
        <w:t>SAC+RHER đạt state-of-the-art performance trên:</w:t>
      </w:r>
    </w:p>
    <w:p>
      <w:r>
        <w:t>• Franka-Shadow Hand manipulation</w:t>
      </w:r>
    </w:p>
    <w:p>
      <w:r>
        <w:t>• Complex object grasping và reorientation</w:t>
      </w:r>
    </w:p>
    <w:p>
      <w:r>
        <w:t>• Multi-step assembly tasks</w:t>
      </w:r>
    </w:p>
    <w:p>
      <w:r>
        <w:t>• Dexterous manipulation với partial observability</w:t>
      </w:r>
    </w:p>
    <w:p>
      <w:r>
        <w:t>Benchmark results (this work):</w:t>
      </w:r>
    </w:p>
    <w:p>
      <w:r>
        <w:t>• Success rate: &gt;85% sau 2000 epochs</w:t>
      </w:r>
    </w:p>
    <w:p>
      <w:r>
        <w:t>• Training time: ~12 hours trên GPU</w:t>
      </w:r>
    </w:p>
    <w:p>
      <w:r>
        <w:t>• Sample efficiency: 3-5x better than SAC+HER</w:t>
      </w:r>
    </w:p>
    <w:p>
      <w:r>
        <w:t>• Generalization: Strong transfer to unseen object poses</w:t>
      </w:r>
    </w:p>
    <w:sectPr w:rsidR="000133D7" w:rsidRPr="00D05B8D" w:rsidSect="00081040">
      <w:pgSz w:w="12240" w:h="15840"/>
      <w:pgMar w:top="1610" w:right="936" w:bottom="1610" w:left="16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0CF4" w14:textId="77777777" w:rsidR="004F58B7" w:rsidRDefault="004F58B7" w:rsidP="00026142">
      <w:pPr>
        <w:spacing w:after="0" w:line="240" w:lineRule="auto"/>
      </w:pPr>
      <w:r>
        <w:separator/>
      </w:r>
    </w:p>
  </w:endnote>
  <w:endnote w:type="continuationSeparator" w:id="0">
    <w:p w14:paraId="4F395BEF" w14:textId="77777777" w:rsidR="004F58B7" w:rsidRDefault="004F58B7" w:rsidP="00026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8021" w14:textId="77777777" w:rsidR="004F58B7" w:rsidRDefault="004F58B7" w:rsidP="00026142">
      <w:pPr>
        <w:spacing w:after="0" w:line="240" w:lineRule="auto"/>
      </w:pPr>
      <w:r>
        <w:separator/>
      </w:r>
    </w:p>
  </w:footnote>
  <w:footnote w:type="continuationSeparator" w:id="0">
    <w:p w14:paraId="505E9A8B" w14:textId="77777777" w:rsidR="004F58B7" w:rsidRDefault="004F58B7" w:rsidP="00026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3045581"/>
    <w:multiLevelType w:val="hybridMultilevel"/>
    <w:tmpl w:val="5D5047A8"/>
    <w:lvl w:ilvl="0" w:tplc="042A000F">
      <w:start w:val="1"/>
      <w:numFmt w:val="decimal"/>
      <w:lvlText w:val="%1."/>
      <w:lvlJc w:val="left"/>
      <w:pPr>
        <w:ind w:left="720" w:hanging="360"/>
      </w:pPr>
      <w:rPr>
        <w:rFonts w:hint="default"/>
      </w:rPr>
    </w:lvl>
    <w:lvl w:ilvl="1" w:tplc="57DC2968">
      <w:start w:val="4"/>
      <w:numFmt w:val="bullet"/>
      <w:lvlText w:val="-"/>
      <w:lvlJc w:val="left"/>
      <w:pPr>
        <w:ind w:left="643" w:hanging="360"/>
      </w:pPr>
      <w:rPr>
        <w:rFonts w:ascii="Times New Roman" w:eastAsiaTheme="minorEastAsia"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E73036"/>
    <w:multiLevelType w:val="hybridMultilevel"/>
    <w:tmpl w:val="9344014C"/>
    <w:lvl w:ilvl="0" w:tplc="12BE4DB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60E2FAB"/>
    <w:multiLevelType w:val="multilevel"/>
    <w:tmpl w:val="F5A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62F85"/>
    <w:multiLevelType w:val="hybridMultilevel"/>
    <w:tmpl w:val="1B1AF4CA"/>
    <w:lvl w:ilvl="0" w:tplc="12BE4DB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3333096">
    <w:abstractNumId w:val="5"/>
  </w:num>
  <w:num w:numId="2" w16cid:durableId="126778572">
    <w:abstractNumId w:val="3"/>
  </w:num>
  <w:num w:numId="3" w16cid:durableId="1767463469">
    <w:abstractNumId w:val="2"/>
  </w:num>
  <w:num w:numId="4" w16cid:durableId="371727933">
    <w:abstractNumId w:val="4"/>
  </w:num>
  <w:num w:numId="5" w16cid:durableId="2104302104">
    <w:abstractNumId w:val="1"/>
  </w:num>
  <w:num w:numId="6" w16cid:durableId="1331835058">
    <w:abstractNumId w:val="0"/>
  </w:num>
  <w:num w:numId="7" w16cid:durableId="1150026685">
    <w:abstractNumId w:val="9"/>
  </w:num>
  <w:num w:numId="8" w16cid:durableId="1793817668">
    <w:abstractNumId w:val="6"/>
  </w:num>
  <w:num w:numId="9" w16cid:durableId="1475558484">
    <w:abstractNumId w:val="7"/>
  </w:num>
  <w:num w:numId="10" w16cid:durableId="60596953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84"/>
    <w:rsid w:val="0000477A"/>
    <w:rsid w:val="00011FF6"/>
    <w:rsid w:val="000133D7"/>
    <w:rsid w:val="00026142"/>
    <w:rsid w:val="00034616"/>
    <w:rsid w:val="00042604"/>
    <w:rsid w:val="0006063C"/>
    <w:rsid w:val="00081040"/>
    <w:rsid w:val="000B17F3"/>
    <w:rsid w:val="000D45FE"/>
    <w:rsid w:val="000E63DA"/>
    <w:rsid w:val="0015074B"/>
    <w:rsid w:val="00166651"/>
    <w:rsid w:val="001754DC"/>
    <w:rsid w:val="001A46D2"/>
    <w:rsid w:val="00207967"/>
    <w:rsid w:val="00246E39"/>
    <w:rsid w:val="00270CA1"/>
    <w:rsid w:val="0029639D"/>
    <w:rsid w:val="002C76F1"/>
    <w:rsid w:val="003031A7"/>
    <w:rsid w:val="00326F90"/>
    <w:rsid w:val="00360408"/>
    <w:rsid w:val="00367F7F"/>
    <w:rsid w:val="003C045D"/>
    <w:rsid w:val="00451937"/>
    <w:rsid w:val="004F2F64"/>
    <w:rsid w:val="004F58B7"/>
    <w:rsid w:val="00553C64"/>
    <w:rsid w:val="005A5B48"/>
    <w:rsid w:val="00610186"/>
    <w:rsid w:val="006539BA"/>
    <w:rsid w:val="006C753E"/>
    <w:rsid w:val="006E0D02"/>
    <w:rsid w:val="006F2C71"/>
    <w:rsid w:val="0075349A"/>
    <w:rsid w:val="00774ADE"/>
    <w:rsid w:val="007A7E46"/>
    <w:rsid w:val="007E2EAB"/>
    <w:rsid w:val="007E30F6"/>
    <w:rsid w:val="00812756"/>
    <w:rsid w:val="008C215B"/>
    <w:rsid w:val="008F33A6"/>
    <w:rsid w:val="009C4429"/>
    <w:rsid w:val="009F38D3"/>
    <w:rsid w:val="00A0419D"/>
    <w:rsid w:val="00A64C4F"/>
    <w:rsid w:val="00AA0B7C"/>
    <w:rsid w:val="00AA1D8D"/>
    <w:rsid w:val="00AB44BA"/>
    <w:rsid w:val="00AC015A"/>
    <w:rsid w:val="00B06D0E"/>
    <w:rsid w:val="00B336E0"/>
    <w:rsid w:val="00B35797"/>
    <w:rsid w:val="00B47730"/>
    <w:rsid w:val="00B60B10"/>
    <w:rsid w:val="00BA27BF"/>
    <w:rsid w:val="00BD5459"/>
    <w:rsid w:val="00BD6D88"/>
    <w:rsid w:val="00C003E0"/>
    <w:rsid w:val="00C3037C"/>
    <w:rsid w:val="00C44528"/>
    <w:rsid w:val="00C93881"/>
    <w:rsid w:val="00CA3BA8"/>
    <w:rsid w:val="00CB0664"/>
    <w:rsid w:val="00CF4FF0"/>
    <w:rsid w:val="00D05B8D"/>
    <w:rsid w:val="00D178E5"/>
    <w:rsid w:val="00D46AC3"/>
    <w:rsid w:val="00DB0C4F"/>
    <w:rsid w:val="00DB48AE"/>
    <w:rsid w:val="00DB5367"/>
    <w:rsid w:val="00DC02FB"/>
    <w:rsid w:val="00DC7297"/>
    <w:rsid w:val="00DD5D33"/>
    <w:rsid w:val="00E31E84"/>
    <w:rsid w:val="00EC21FC"/>
    <w:rsid w:val="00EE1BE6"/>
    <w:rsid w:val="00EF5D25"/>
    <w:rsid w:val="00F01351"/>
    <w:rsid w:val="00F16036"/>
    <w:rsid w:val="00F1631D"/>
    <w:rsid w:val="00F16E29"/>
    <w:rsid w:val="00F4192D"/>
    <w:rsid w:val="00FB50E4"/>
    <w:rsid w:val="00FC693F"/>
    <w:rsid w:val="00FF2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8DD08"/>
  <w14:defaultImageDpi w14:val="300"/>
  <w15:docId w15:val="{6BA5E956-3E30-4142-B254-7A438E6A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CA3BA8"/>
    <w:pPr>
      <w:jc w:val="both"/>
      <w:outlineLvl w:val="1"/>
    </w:pPr>
    <w:rPr>
      <w:rFonts w:cs="Times New Roman"/>
      <w:b/>
      <w:bCs/>
      <w:color w:val="000000" w:themeColor="text1"/>
      <w:sz w:val="22"/>
      <w:szCs w:val="20"/>
      <w:lang w:val="vi-VN"/>
    </w:rPr>
  </w:style>
  <w:style w:type="paragraph" w:styleId="u3">
    <w:name w:val="heading 3"/>
    <w:basedOn w:val="Binhthng"/>
    <w:next w:val="Binhthng"/>
    <w:link w:val="u3Char"/>
    <w:uiPriority w:val="9"/>
    <w:unhideWhenUsed/>
    <w:qFormat/>
    <w:rsid w:val="00DB5367"/>
    <w:pPr>
      <w:jc w:val="both"/>
      <w:outlineLvl w:val="2"/>
    </w:pPr>
    <w:rPr>
      <w:rFonts w:cs="Times New Roman"/>
      <w:b/>
      <w:bCs/>
      <w:color w:val="000000" w:themeColor="text1"/>
      <w:sz w:val="22"/>
      <w:szCs w:val="2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CA3BA8"/>
    <w:rPr>
      <w:rFonts w:ascii="Times New Roman" w:hAnsi="Times New Roman" w:cs="Times New Roman"/>
      <w:b/>
      <w:bCs/>
      <w:color w:val="000000" w:themeColor="text1"/>
      <w:szCs w:val="20"/>
      <w:lang w:val="vi-VN"/>
    </w:rPr>
  </w:style>
  <w:style w:type="character" w:customStyle="1" w:styleId="u3Char">
    <w:name w:val="Đầu đề 3 Char"/>
    <w:basedOn w:val="Phngmcinhcuaoanvn"/>
    <w:link w:val="u3"/>
    <w:uiPriority w:val="9"/>
    <w:rsid w:val="00DB5367"/>
    <w:rPr>
      <w:rFonts w:ascii="Times New Roman" w:hAnsi="Times New Roman" w:cs="Times New Roman"/>
      <w:b/>
      <w:bCs/>
      <w:color w:val="000000" w:themeColor="text1"/>
      <w:szCs w:val="20"/>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iliations">
    <w:name w:val="Affiliations"/>
    <w:basedOn w:val="Binhthng"/>
    <w:rsid w:val="00026142"/>
    <w:pPr>
      <w:suppressAutoHyphens/>
      <w:spacing w:after="0" w:line="240" w:lineRule="auto"/>
      <w:jc w:val="center"/>
    </w:pPr>
    <w:rPr>
      <w:rFonts w:eastAsia="Times New Roman" w:cs="Times New Roman"/>
      <w:sz w:val="20"/>
      <w:szCs w:val="20"/>
      <w:lang w:eastAsia="zh-CN"/>
    </w:rPr>
  </w:style>
  <w:style w:type="character" w:styleId="Siuktni">
    <w:name w:val="Hyperlink"/>
    <w:basedOn w:val="Phngmcinhcuaoanvn"/>
    <w:uiPriority w:val="99"/>
    <w:unhideWhenUsed/>
    <w:rsid w:val="00026142"/>
    <w:rPr>
      <w:color w:val="0000FF" w:themeColor="hyperlink"/>
      <w:u w:val="single"/>
    </w:rPr>
  </w:style>
  <w:style w:type="character" w:styleId="cpChagiiquyt">
    <w:name w:val="Unresolved Mention"/>
    <w:basedOn w:val="Phngmcinhcuaoanvn"/>
    <w:uiPriority w:val="99"/>
    <w:semiHidden/>
    <w:unhideWhenUsed/>
    <w:rsid w:val="00026142"/>
    <w:rPr>
      <w:color w:val="605E5C"/>
      <w:shd w:val="clear" w:color="auto" w:fill="E1DFDD"/>
    </w:rPr>
  </w:style>
  <w:style w:type="paragraph" w:styleId="ThngthngWeb">
    <w:name w:val="Normal (Web)"/>
    <w:basedOn w:val="Binhthng"/>
    <w:uiPriority w:val="99"/>
    <w:semiHidden/>
    <w:unhideWhenUsed/>
    <w:rsid w:val="00B35797"/>
    <w:pPr>
      <w:spacing w:before="100" w:beforeAutospacing="1" w:after="100" w:afterAutospacing="1" w:line="240" w:lineRule="auto"/>
    </w:pPr>
    <w:rPr>
      <w:rFonts w:eastAsia="Times New Roman" w:cs="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042tranvuthuytrang@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7677</Words>
  <Characters>33013</Characters>
  <Application>Microsoft Office Word</Application>
  <DocSecurity>0</DocSecurity>
  <Lines>579</Lines>
  <Paragraphs>254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Vũ Thùy Trang</dc:creator>
  <cp:keywords/>
  <dc:description>generated by python-docx</dc:description>
  <cp:lastModifiedBy>Thùy Trang Trần Vũ</cp:lastModifiedBy>
  <cp:revision>40</cp:revision>
  <dcterms:created xsi:type="dcterms:W3CDTF">2025-11-16T08:58:00Z</dcterms:created>
  <dcterms:modified xsi:type="dcterms:W3CDTF">2025-11-16T10:11:00Z</dcterms:modified>
  <cp:category/>
</cp:coreProperties>
</file>